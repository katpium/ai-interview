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Interview Role Reference Guide</w:t>
      </w:r>
    </w:p>
    <w:p>
      <w:pPr>
        <w:jc w:val="center"/>
      </w:pPr>
      <w:r>
        <w:rPr>
          <w:i/>
          <w:sz w:val="24"/>
        </w:rPr>
        <w:t>Role-specific information for generating better AI interview questions</w:t>
      </w:r>
    </w:p>
    <w:p/>
    <w:p>
      <w:r>
        <w:rPr>
          <w:b/>
        </w:rPr>
        <w:t xml:space="preserve">Purpose: </w:t>
      </w:r>
      <w:r>
        <w:t>Use this guide as a source of role context for your question generation prompt, quality validation, and question review page. The goal is to stop generic questions and make every question role-specific, scenario-based, and easier to evaluate.</w:t>
      </w:r>
    </w:p>
    <w:p>
      <w:pPr>
        <w:pStyle w:val="Heading1"/>
      </w:pPr>
      <w:r>
        <w:t>How to use this document in the question generator</w:t>
      </w:r>
    </w:p>
    <w:p>
      <w:pPr>
        <w:pStyle w:val="ListBullet"/>
      </w:pPr>
      <w:r>
        <w:t>Pass the selected role, level, company name, and section into the LLM prompt.</w:t>
      </w:r>
    </w:p>
    <w:p>
      <w:pPr>
        <w:pStyle w:val="ListBullet"/>
      </w:pPr>
      <w:r>
        <w:t>For each role, use responsibilities, skills, collaborators, and question themes as context.</w:t>
      </w:r>
    </w:p>
    <w:p>
      <w:pPr>
        <w:pStyle w:val="ListBullet"/>
      </w:pPr>
      <w:r>
        <w:t>Behavioral questions should include a realistic workplace scenario and a follow-up probe.</w:t>
      </w:r>
    </w:p>
    <w:p>
      <w:pPr>
        <w:pStyle w:val="ListBullet"/>
      </w:pPr>
      <w:r>
        <w:t>Technical questions should test practical role knowledge, not textbook definitions only.</w:t>
      </w:r>
    </w:p>
    <w:p>
      <w:pPr>
        <w:pStyle w:val="ListBullet"/>
      </w:pPr>
      <w:r>
        <w:t>Reject or rewrite questions that do not mention a role-specific skill, collaborator, tool, process, or decision.</w:t>
      </w:r>
    </w:p>
    <w:p>
      <w:pPr>
        <w:pStyle w:val="Heading1"/>
      </w:pPr>
      <w:r>
        <w:t>Question quality rule</w:t>
      </w:r>
    </w:p>
    <w:p>
      <w:pPr>
        <w:pStyle w:val="ListBullet"/>
      </w:pPr>
      <w:r>
        <w:t>Bad: "Describe a situation where you had to meet a tight deadline."</w:t>
      </w:r>
    </w:p>
    <w:p>
      <w:pPr>
        <w:pStyle w:val="ListBullet"/>
      </w:pPr>
      <w:r>
        <w:t>Better: "Design deadlines can force difficult tradeoffs. Tell me about a time you had to simplify a UX/UI design because of limited time. What did you cut, and how did you protect the user experience?"</w:t>
      </w:r>
    </w:p>
    <w:p>
      <w:pPr>
        <w:pStyle w:val="ListBullet"/>
      </w:pPr>
      <w:r>
        <w:t>Bad: "How do you handle disagreements with teammates?"</w:t>
      </w:r>
    </w:p>
    <w:p>
      <w:pPr>
        <w:pStyle w:val="ListBullet"/>
      </w:pPr>
      <w:r>
        <w:t>Better: "Teamwork extends beyond designers. Have you ever had a disagreement with a developer about a design implementation? How did you resolve it?"</w:t>
      </w:r>
    </w:p>
    <w:p>
      <w:pPr>
        <w:pStyle w:val="Heading1"/>
      </w:pPr>
      <w:r>
        <w:t>Recommended behavioral question formula</w:t>
      </w:r>
    </w:p>
    <w:p>
      <w:pPr>
        <w:pStyle w:val="ListBullet"/>
      </w:pPr>
      <w:r>
        <w:t>Company or work-value opener: one sentence that gives context.</w:t>
      </w:r>
    </w:p>
    <w:p>
      <w:pPr>
        <w:pStyle w:val="ListBullet"/>
      </w:pPr>
      <w:r>
        <w:t>Role-specific situation: mention a task, collaborator, tool, constraint, or decision from the role.</w:t>
      </w:r>
    </w:p>
    <w:p>
      <w:pPr>
        <w:pStyle w:val="ListBullet"/>
      </w:pPr>
      <w:r>
        <w:t>Follow-up probe: ask how they resolved it, what they changed, what they cut, or what they learned.</w:t>
      </w:r>
    </w:p>
    <w:p>
      <w:pPr>
        <w:pStyle w:val="Heading1"/>
      </w:pPr>
      <w:r>
        <w:t>Role overview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tcPr>
          <w:p>
            <w:r/>
            <w:r>
              <w:rPr>
                <w:b/>
                <w:color w:val="FFFFFF"/>
              </w:rPr>
              <w:t>Role</w:t>
            </w:r>
          </w:p>
        </w:tc>
        <w:tc>
          <w:tcPr>
            <w:tcW w:type="dxa" w:w="2556"/>
            <w:shd w:fill="1F4E79"/>
          </w:tcPr>
          <w:p>
            <w:r/>
            <w:r>
              <w:rPr>
                <w:b/>
                <w:color w:val="FFFFFF"/>
              </w:rPr>
              <w:t>Primary focus</w:t>
            </w:r>
          </w:p>
        </w:tc>
        <w:tc>
          <w:tcPr>
            <w:tcW w:type="dxa" w:w="2556"/>
            <w:shd w:fill="1F4E79"/>
          </w:tcPr>
          <w:p>
            <w:r/>
            <w:r>
              <w:rPr>
                <w:b/>
                <w:color w:val="FFFFFF"/>
              </w:rPr>
              <w:t>Typical collaborators</w:t>
            </w:r>
          </w:p>
        </w:tc>
        <w:tc>
          <w:tcPr>
            <w:tcW w:type="dxa" w:w="2556"/>
            <w:shd w:fill="1F4E79"/>
          </w:tcPr>
          <w:p>
            <w:r/>
            <w:r>
              <w:rPr>
                <w:b/>
                <w:color w:val="FFFFFF"/>
              </w:rPr>
              <w:t>Best question themes</w:t>
            </w:r>
          </w:p>
        </w:tc>
      </w:tr>
      <w:tr>
        <w:tc>
          <w:tcPr>
            <w:tcW w:type="dxa" w:w="2556"/>
            <w:vAlign w:val="top"/>
          </w:tcPr>
          <w:p>
            <w:r>
              <w:t>Software Engineer</w:t>
            </w:r>
          </w:p>
        </w:tc>
        <w:tc>
          <w:tcPr>
            <w:tcW w:type="dxa" w:w="2556"/>
            <w:vAlign w:val="top"/>
          </w:tcPr>
          <w:p>
            <w:r>
              <w:t>Builds, tests, debugs, and maintains software systems across application layers. Often works on features, APIs, data flow, performance, and reliability.</w:t>
            </w:r>
          </w:p>
        </w:tc>
        <w:tc>
          <w:tcPr>
            <w:tcW w:type="dxa" w:w="2556"/>
            <w:vAlign w:val="top"/>
          </w:tcPr>
          <w:p>
            <w:r>
              <w:t>Product managers, Designers, QA/test engineers, Backend/frontend engineers, DevOps/platform teams</w:t>
            </w:r>
          </w:p>
        </w:tc>
        <w:tc>
          <w:tcPr>
            <w:tcW w:type="dxa" w:w="2556"/>
            <w:vAlign w:val="top"/>
          </w:tcPr>
          <w:p>
            <w:r>
              <w:t>debugging under pressure, unclear requirements, technical disagreements</w:t>
            </w:r>
          </w:p>
        </w:tc>
      </w:tr>
      <w:tr>
        <w:tc>
          <w:tcPr>
            <w:tcW w:type="dxa" w:w="2556"/>
            <w:vAlign w:val="top"/>
          </w:tcPr>
          <w:p>
            <w:r>
              <w:t>Backend Engineer</w:t>
            </w:r>
          </w:p>
        </w:tc>
        <w:tc>
          <w:tcPr>
            <w:tcW w:type="dxa" w:w="2556"/>
            <w:vAlign w:val="top"/>
          </w:tcPr>
          <w:p>
            <w:r>
              <w:t>Builds server-side systems, APIs, databases, authentication, business logic, background jobs, and integrations.</w:t>
            </w:r>
          </w:p>
        </w:tc>
        <w:tc>
          <w:tcPr>
            <w:tcW w:type="dxa" w:w="2556"/>
            <w:vAlign w:val="top"/>
          </w:tcPr>
          <w:p>
            <w:r>
              <w:t>Frontend engineers, DevOps/platform engineers, Security engineers, Product managers, QA engineers</w:t>
            </w:r>
          </w:p>
        </w:tc>
        <w:tc>
          <w:tcPr>
            <w:tcW w:type="dxa" w:w="2556"/>
            <w:vAlign w:val="top"/>
          </w:tcPr>
          <w:p>
            <w:r>
              <w:t>API contract disagreement, debugging backend incidents, database tradeoffs</w:t>
            </w:r>
          </w:p>
        </w:tc>
      </w:tr>
      <w:tr>
        <w:tc>
          <w:tcPr>
            <w:tcW w:type="dxa" w:w="2556"/>
            <w:vAlign w:val="top"/>
          </w:tcPr>
          <w:p>
            <w:r>
              <w:t>Frontend Engineer</w:t>
            </w:r>
          </w:p>
        </w:tc>
        <w:tc>
          <w:tcPr>
            <w:tcW w:type="dxa" w:w="2556"/>
            <w:vAlign w:val="top"/>
          </w:tcPr>
          <w:p>
            <w:r>
              <w:t>Builds user-facing interfaces, handles client-side state, API integration, accessibility, responsiveness, and UI performance.</w:t>
            </w:r>
          </w:p>
        </w:tc>
        <w:tc>
          <w:tcPr>
            <w:tcW w:type="dxa" w:w="2556"/>
            <w:vAlign w:val="top"/>
          </w:tcPr>
          <w:p>
            <w:r>
              <w:t>Designers, Backend engineers, Product managers, QA engineers</w:t>
            </w:r>
          </w:p>
        </w:tc>
        <w:tc>
          <w:tcPr>
            <w:tcW w:type="dxa" w:w="2556"/>
            <w:vAlign w:val="top"/>
          </w:tcPr>
          <w:p>
            <w:r>
              <w:t>design implementation disagreement, handling vague UI requirements, debugging browser issues</w:t>
            </w:r>
          </w:p>
        </w:tc>
      </w:tr>
      <w:tr>
        <w:tc>
          <w:tcPr>
            <w:tcW w:type="dxa" w:w="2556"/>
            <w:vAlign w:val="top"/>
          </w:tcPr>
          <w:p>
            <w:r>
              <w:t>Full Stack Engineer</w:t>
            </w:r>
          </w:p>
        </w:tc>
        <w:tc>
          <w:tcPr>
            <w:tcW w:type="dxa" w:w="2556"/>
            <w:vAlign w:val="top"/>
          </w:tcPr>
          <w:p>
            <w:r>
              <w:t>Works across frontend, backend, and data flow, connecting UI, APIs, storage, authentication, and deployment concerns.</w:t>
            </w:r>
          </w:p>
        </w:tc>
        <w:tc>
          <w:tcPr>
            <w:tcW w:type="dxa" w:w="2556"/>
            <w:vAlign w:val="top"/>
          </w:tcPr>
          <w:p>
            <w:r>
              <w:t>Product, Design, QA, Platform, Specialized frontend/backend engineers</w:t>
            </w:r>
          </w:p>
        </w:tc>
        <w:tc>
          <w:tcPr>
            <w:tcW w:type="dxa" w:w="2556"/>
            <w:vAlign w:val="top"/>
          </w:tcPr>
          <w:p>
            <w:r>
              <w:t>owning an end-to-end feature, debugging between frontend and backend, deciding where logic belongs</w:t>
            </w:r>
          </w:p>
        </w:tc>
      </w:tr>
      <w:tr>
        <w:tc>
          <w:tcPr>
            <w:tcW w:type="dxa" w:w="2556"/>
            <w:vAlign w:val="top"/>
          </w:tcPr>
          <w:p>
            <w:r>
              <w:t>Web Developer</w:t>
            </w:r>
          </w:p>
        </w:tc>
        <w:tc>
          <w:tcPr>
            <w:tcW w:type="dxa" w:w="2556"/>
            <w:vAlign w:val="top"/>
          </w:tcPr>
          <w:p>
            <w:r>
              <w:t>Builds and maintains websites or web applications, often focusing on UI implementation, CMS/site content, forms, and browser compatibility.</w:t>
            </w:r>
          </w:p>
        </w:tc>
        <w:tc>
          <w:tcPr>
            <w:tcW w:type="dxa" w:w="2556"/>
            <w:vAlign w:val="top"/>
          </w:tcPr>
          <w:p>
            <w:r>
              <w:t>Designers, Content teams, Marketing, Backend/API teams, QA</w:t>
            </w:r>
          </w:p>
        </w:tc>
        <w:tc>
          <w:tcPr>
            <w:tcW w:type="dxa" w:w="2556"/>
            <w:vAlign w:val="top"/>
          </w:tcPr>
          <w:p>
            <w:r>
              <w:t>client/content changes, responsive design compromise, browser bug debugging</w:t>
            </w:r>
          </w:p>
        </w:tc>
      </w:tr>
      <w:tr>
        <w:tc>
          <w:tcPr>
            <w:tcW w:type="dxa" w:w="2556"/>
            <w:vAlign w:val="top"/>
          </w:tcPr>
          <w:p>
            <w:r>
              <w:t>Mobile Developer (iOS/Android)</w:t>
            </w:r>
          </w:p>
        </w:tc>
        <w:tc>
          <w:tcPr>
            <w:tcW w:type="dxa" w:w="2556"/>
            <w:vAlign w:val="top"/>
          </w:tcPr>
          <w:p>
            <w:r>
              <w:t>Builds mobile applications, handles device-specific behavior, offline states, app store constraints, performance, and native platform patterns.</w:t>
            </w:r>
          </w:p>
        </w:tc>
        <w:tc>
          <w:tcPr>
            <w:tcW w:type="dxa" w:w="2556"/>
            <w:vAlign w:val="top"/>
          </w:tcPr>
          <w:p>
            <w:r>
              <w:t>Designers, Backend engineers, QA testers, Product managers</w:t>
            </w:r>
          </w:p>
        </w:tc>
        <w:tc>
          <w:tcPr>
            <w:tcW w:type="dxa" w:w="2556"/>
            <w:vAlign w:val="top"/>
          </w:tcPr>
          <w:p>
            <w:r>
              <w:t>device-specific bugs, design vs platform constraints, offline requirements</w:t>
            </w:r>
          </w:p>
        </w:tc>
      </w:tr>
      <w:tr>
        <w:tc>
          <w:tcPr>
            <w:tcW w:type="dxa" w:w="2556"/>
            <w:vAlign w:val="top"/>
          </w:tcPr>
          <w:p>
            <w:r>
              <w:t>DevOps / Platform Engineer</w:t>
            </w:r>
          </w:p>
        </w:tc>
        <w:tc>
          <w:tcPr>
            <w:tcW w:type="dxa" w:w="2556"/>
            <w:vAlign w:val="top"/>
          </w:tcPr>
          <w:p>
            <w:r>
              <w:t>Builds and maintains deployment pipelines, infrastructure, monitoring, reliability, cloud environments, and developer tooling.</w:t>
            </w:r>
          </w:p>
        </w:tc>
        <w:tc>
          <w:tcPr>
            <w:tcW w:type="dxa" w:w="2556"/>
            <w:vAlign w:val="top"/>
          </w:tcPr>
          <w:p>
            <w:r>
              <w:t>Software engineers, Security teams, QA, Product teams during releases</w:t>
            </w:r>
          </w:p>
        </w:tc>
        <w:tc>
          <w:tcPr>
            <w:tcW w:type="dxa" w:w="2556"/>
            <w:vAlign w:val="top"/>
          </w:tcPr>
          <w:p>
            <w:r>
              <w:t>production incident, deployment failure, developer tooling request</w:t>
            </w:r>
          </w:p>
        </w:tc>
      </w:tr>
      <w:tr>
        <w:tc>
          <w:tcPr>
            <w:tcW w:type="dxa" w:w="2556"/>
            <w:vAlign w:val="top"/>
          </w:tcPr>
          <w:p>
            <w:r>
              <w:t>Machine Learning Engineer</w:t>
            </w:r>
          </w:p>
        </w:tc>
        <w:tc>
          <w:tcPr>
            <w:tcW w:type="dxa" w:w="2556"/>
            <w:vAlign w:val="top"/>
          </w:tcPr>
          <w:p>
            <w:r>
              <w:t>Builds ML systems and model pipelines, turning trained models into reliable, monitored production features.</w:t>
            </w:r>
          </w:p>
        </w:tc>
        <w:tc>
          <w:tcPr>
            <w:tcW w:type="dxa" w:w="2556"/>
            <w:vAlign w:val="top"/>
          </w:tcPr>
          <w:p>
            <w:r>
              <w:t>Data scientists, Backend engineers, Product, Platform/DevOps, Domain experts</w:t>
            </w:r>
          </w:p>
        </w:tc>
        <w:tc>
          <w:tcPr>
            <w:tcW w:type="dxa" w:w="2556"/>
            <w:vAlign w:val="top"/>
          </w:tcPr>
          <w:p>
            <w:r>
              <w:t>model quality tradeoff, data issue discovery, latency vs accuracy</w:t>
            </w:r>
          </w:p>
        </w:tc>
      </w:tr>
      <w:tr>
        <w:tc>
          <w:tcPr>
            <w:tcW w:type="dxa" w:w="2556"/>
            <w:vAlign w:val="top"/>
          </w:tcPr>
          <w:p>
            <w:r>
              <w:t>Data Scientist</w:t>
            </w:r>
          </w:p>
        </w:tc>
        <w:tc>
          <w:tcPr>
            <w:tcW w:type="dxa" w:w="2556"/>
            <w:vAlign w:val="top"/>
          </w:tcPr>
          <w:p>
            <w:r>
              <w:t>Uses statistics, machine learning, and experimentation to extract insights, build predictive models, and support data-informed decisions.</w:t>
            </w:r>
          </w:p>
        </w:tc>
        <w:tc>
          <w:tcPr>
            <w:tcW w:type="dxa" w:w="2556"/>
            <w:vAlign w:val="top"/>
          </w:tcPr>
          <w:p>
            <w:r>
              <w:t>Product managers, Data engineers, ML engineers, Business stakeholders, Analysts</w:t>
            </w:r>
          </w:p>
        </w:tc>
        <w:tc>
          <w:tcPr>
            <w:tcW w:type="dxa" w:w="2556"/>
            <w:vAlign w:val="top"/>
          </w:tcPr>
          <w:p>
            <w:r>
              <w:t>explaining uncertainty, bad data discovery, business vs model metric</w:t>
            </w:r>
          </w:p>
        </w:tc>
      </w:tr>
      <w:tr>
        <w:tc>
          <w:tcPr>
            <w:tcW w:type="dxa" w:w="2556"/>
            <w:vAlign w:val="top"/>
          </w:tcPr>
          <w:p>
            <w:r>
              <w:t>Data Analyst</w:t>
            </w:r>
          </w:p>
        </w:tc>
        <w:tc>
          <w:tcPr>
            <w:tcW w:type="dxa" w:w="2556"/>
            <w:vAlign w:val="top"/>
          </w:tcPr>
          <w:p>
            <w:r>
              <w:t>Turns data into reports, dashboards, metrics, and practical insights for business or product teams.</w:t>
            </w:r>
          </w:p>
        </w:tc>
        <w:tc>
          <w:tcPr>
            <w:tcW w:type="dxa" w:w="2556"/>
            <w:vAlign w:val="top"/>
          </w:tcPr>
          <w:p>
            <w:r>
              <w:t>Business stakeholders, Product managers, Data engineers, Operations teams</w:t>
            </w:r>
          </w:p>
        </w:tc>
        <w:tc>
          <w:tcPr>
            <w:tcW w:type="dxa" w:w="2556"/>
            <w:vAlign w:val="top"/>
          </w:tcPr>
          <w:p>
            <w:r>
              <w:t>conflicting metric definitions, unclear business request, data quality issue</w:t>
            </w:r>
          </w:p>
        </w:tc>
      </w:tr>
      <w:tr>
        <w:tc>
          <w:tcPr>
            <w:tcW w:type="dxa" w:w="2556"/>
            <w:vAlign w:val="top"/>
          </w:tcPr>
          <w:p>
            <w:r>
              <w:t>QA / Test Engineer</w:t>
            </w:r>
          </w:p>
        </w:tc>
        <w:tc>
          <w:tcPr>
            <w:tcW w:type="dxa" w:w="2556"/>
            <w:vAlign w:val="top"/>
          </w:tcPr>
          <w:p>
            <w:r>
              <w:t>Ensures product quality through manual and automated testing, test planning, bug reporting, regression testing, and quality processes.</w:t>
            </w:r>
          </w:p>
        </w:tc>
        <w:tc>
          <w:tcPr>
            <w:tcW w:type="dxa" w:w="2556"/>
            <w:vAlign w:val="top"/>
          </w:tcPr>
          <w:p>
            <w:r>
              <w:t>Developers, Product managers, Designers, DevOps/platform teams</w:t>
            </w:r>
          </w:p>
        </w:tc>
        <w:tc>
          <w:tcPr>
            <w:tcW w:type="dxa" w:w="2556"/>
            <w:vAlign w:val="top"/>
          </w:tcPr>
          <w:p>
            <w:r>
              <w:t>pushing back on release, bug disagreement, unclear requirements</w:t>
            </w:r>
          </w:p>
        </w:tc>
      </w:tr>
      <w:tr>
        <w:tc>
          <w:tcPr>
            <w:tcW w:type="dxa" w:w="2556"/>
            <w:vAlign w:val="top"/>
          </w:tcPr>
          <w:p>
            <w:r>
              <w:t>Security Engineer</w:t>
            </w:r>
          </w:p>
        </w:tc>
        <w:tc>
          <w:tcPr>
            <w:tcW w:type="dxa" w:w="2556"/>
            <w:vAlign w:val="top"/>
          </w:tcPr>
          <w:p>
            <w:r>
              <w:t>Protects systems, data, and users by identifying vulnerabilities, designing controls, reviewing code/infrastructure, and responding to threats.</w:t>
            </w:r>
          </w:p>
        </w:tc>
        <w:tc>
          <w:tcPr>
            <w:tcW w:type="dxa" w:w="2556"/>
            <w:vAlign w:val="top"/>
          </w:tcPr>
          <w:p>
            <w:r>
              <w:t>Software engineers, DevOps/platform, Product, Legal/compliance, Leadership</w:t>
            </w:r>
          </w:p>
        </w:tc>
        <w:tc>
          <w:tcPr>
            <w:tcW w:type="dxa" w:w="2556"/>
            <w:vAlign w:val="top"/>
          </w:tcPr>
          <w:p>
            <w:r>
              <w:t>security vs delivery speed, explaining risk, vulnerability disclosure</w:t>
            </w:r>
          </w:p>
        </w:tc>
      </w:tr>
      <w:tr>
        <w:tc>
          <w:tcPr>
            <w:tcW w:type="dxa" w:w="2556"/>
            <w:vAlign w:val="top"/>
          </w:tcPr>
          <w:p>
            <w:r>
              <w:t>Product Manager</w:t>
            </w:r>
          </w:p>
        </w:tc>
        <w:tc>
          <w:tcPr>
            <w:tcW w:type="dxa" w:w="2556"/>
            <w:vAlign w:val="top"/>
          </w:tcPr>
          <w:p>
            <w:r>
              <w:t>Defines product direction, prioritizes work, gathers user and business needs, coordinates teams, and measures outcomes.</w:t>
            </w:r>
          </w:p>
        </w:tc>
        <w:tc>
          <w:tcPr>
            <w:tcW w:type="dxa" w:w="2556"/>
            <w:vAlign w:val="top"/>
          </w:tcPr>
          <w:p>
            <w:r>
              <w:t>Designers, Engineers, QA, Sales/customer teams, Leadership</w:t>
            </w:r>
          </w:p>
        </w:tc>
        <w:tc>
          <w:tcPr>
            <w:tcW w:type="dxa" w:w="2556"/>
            <w:vAlign w:val="top"/>
          </w:tcPr>
          <w:p>
            <w:r>
              <w:t>conflicting stakeholder requests, scope cuts, engineering tradeoffs</w:t>
            </w:r>
          </w:p>
        </w:tc>
      </w:tr>
      <w:tr>
        <w:tc>
          <w:tcPr>
            <w:tcW w:type="dxa" w:w="2556"/>
            <w:vAlign w:val="top"/>
          </w:tcPr>
          <w:p>
            <w:r>
              <w:t>UX / UI Designer</w:t>
            </w:r>
          </w:p>
        </w:tc>
        <w:tc>
          <w:tcPr>
            <w:tcW w:type="dxa" w:w="2556"/>
            <w:vAlign w:val="top"/>
          </w:tcPr>
          <w:p>
            <w:r>
              <w:t>Designs user flows, interfaces, wireframes, prototypes, and visual systems while balancing usability, accessibility, business goals, and technical constraints.</w:t>
            </w:r>
          </w:p>
        </w:tc>
        <w:tc>
          <w:tcPr>
            <w:tcW w:type="dxa" w:w="2556"/>
            <w:vAlign w:val="top"/>
          </w:tcPr>
          <w:p>
            <w:r>
              <w:t>Developers, Product managers, QA, Users/research participants, Stakeholders</w:t>
            </w:r>
          </w:p>
        </w:tc>
        <w:tc>
          <w:tcPr>
            <w:tcW w:type="dxa" w:w="2556"/>
            <w:vAlign w:val="top"/>
          </w:tcPr>
          <w:p>
            <w:r>
              <w:t>developer disagreement, critical design feedback, user testing changed design</w:t>
            </w:r>
          </w:p>
        </w:tc>
      </w:tr>
      <w:tr>
        <w:tc>
          <w:tcPr>
            <w:tcW w:type="dxa" w:w="2556"/>
            <w:vAlign w:val="top"/>
          </w:tcPr>
          <w:p>
            <w:r>
              <w:t>Business Analyst</w:t>
            </w:r>
          </w:p>
        </w:tc>
        <w:tc>
          <w:tcPr>
            <w:tcW w:type="dxa" w:w="2556"/>
            <w:vAlign w:val="top"/>
          </w:tcPr>
          <w:p>
            <w:r>
              <w:t>Connects business needs with technical delivery by gathering requirements, documenting processes, analyzing workflows, and clarifying stakeholder goals.</w:t>
            </w:r>
          </w:p>
        </w:tc>
        <w:tc>
          <w:tcPr>
            <w:tcW w:type="dxa" w:w="2556"/>
            <w:vAlign w:val="top"/>
          </w:tcPr>
          <w:p>
            <w:r>
              <w:t>Product managers, Developers, QA, Business stakeholders, Operations teams</w:t>
            </w:r>
          </w:p>
        </w:tc>
        <w:tc>
          <w:tcPr>
            <w:tcW w:type="dxa" w:w="2556"/>
            <w:vAlign w:val="top"/>
          </w:tcPr>
          <w:p>
            <w:r>
              <w:t>unclear requirements, stakeholder conflict, scope change</w:t>
            </w:r>
          </w:p>
        </w:tc>
      </w:tr>
      <w:tr>
        <w:tc>
          <w:tcPr>
            <w:tcW w:type="dxa" w:w="2556"/>
            <w:vAlign w:val="top"/>
          </w:tcPr>
          <w:p>
            <w:r>
              <w:t>Project Manager</w:t>
            </w:r>
          </w:p>
        </w:tc>
        <w:tc>
          <w:tcPr>
            <w:tcW w:type="dxa" w:w="2556"/>
            <w:vAlign w:val="top"/>
          </w:tcPr>
          <w:p>
            <w:r>
              <w:t>Plans and coordinates project delivery, timelines, risks, resources, communication, and stakeholder alignment.</w:t>
            </w:r>
          </w:p>
        </w:tc>
        <w:tc>
          <w:tcPr>
            <w:tcW w:type="dxa" w:w="2556"/>
            <w:vAlign w:val="top"/>
          </w:tcPr>
          <w:p>
            <w:r>
              <w:t>Engineering, Design, Product, QA, Leadership, External stakeholders</w:t>
            </w:r>
          </w:p>
        </w:tc>
        <w:tc>
          <w:tcPr>
            <w:tcW w:type="dxa" w:w="2556"/>
            <w:vAlign w:val="top"/>
          </w:tcPr>
          <w:p>
            <w:r>
              <w:t>changing priorities, missed deadline risk, dependency blocker</w:t>
            </w:r>
          </w:p>
        </w:tc>
      </w:tr>
    </w:tbl>
    <w:p>
      <w:r>
        <w:br w:type="page"/>
      </w:r>
    </w:p>
    <w:p>
      <w:pPr>
        <w:pStyle w:val="Heading1"/>
      </w:pPr>
      <w:r>
        <w:t>1. Software Engineer</w:t>
      </w:r>
    </w:p>
    <w:p>
      <w:r>
        <w:rPr>
          <w:b/>
        </w:rPr>
        <w:t xml:space="preserve">Role summary: </w:t>
      </w:r>
      <w:r>
        <w:t>Builds, tests, debugs, and maintains software systems across application layers. Often works on features, APIs, data flow, performance, and reliability.</w:t>
      </w:r>
    </w:p>
    <w:p>
      <w:pPr>
        <w:pStyle w:val="Heading2"/>
      </w:pPr>
      <w:r>
        <w:t>Main responsibilities</w:t>
      </w:r>
    </w:p>
    <w:p>
      <w:pPr>
        <w:pStyle w:val="ListBullet"/>
      </w:pPr>
      <w:r>
        <w:t>Design and implement software features</w:t>
      </w:r>
    </w:p>
    <w:p>
      <w:pPr>
        <w:pStyle w:val="ListBullet"/>
      </w:pPr>
      <w:r>
        <w:t>Debug production and development issues</w:t>
      </w:r>
    </w:p>
    <w:p>
      <w:pPr>
        <w:pStyle w:val="ListBullet"/>
      </w:pPr>
      <w:r>
        <w:t>Write maintainable, testable code</w:t>
      </w:r>
    </w:p>
    <w:p>
      <w:pPr>
        <w:pStyle w:val="ListBullet"/>
      </w:pPr>
      <w:r>
        <w:t>Review code and discuss technical tradeoffs</w:t>
      </w:r>
    </w:p>
    <w:p>
      <w:pPr>
        <w:pStyle w:val="ListBullet"/>
      </w:pPr>
      <w:r>
        <w:t>Collaborate with product, design, QA, and other engineers</w:t>
      </w:r>
    </w:p>
    <w:p>
      <w:pPr>
        <w:pStyle w:val="Heading2"/>
      </w:pPr>
      <w:r>
        <w:t>Core skills to reference in questions</w:t>
      </w:r>
    </w:p>
    <w:p>
      <w:pPr>
        <w:pStyle w:val="ListBullet"/>
      </w:pPr>
      <w:r>
        <w:t>Programming fundamentals</w:t>
      </w:r>
    </w:p>
    <w:p>
      <w:pPr>
        <w:pStyle w:val="ListBullet"/>
      </w:pPr>
      <w:r>
        <w:t>APIs and data structures</w:t>
      </w:r>
    </w:p>
    <w:p>
      <w:pPr>
        <w:pStyle w:val="ListBullet"/>
      </w:pPr>
      <w:r>
        <w:t>Testing and debugging</w:t>
      </w:r>
    </w:p>
    <w:p>
      <w:pPr>
        <w:pStyle w:val="ListBullet"/>
      </w:pPr>
      <w:r>
        <w:t>Version control</w:t>
      </w:r>
    </w:p>
    <w:p>
      <w:pPr>
        <w:pStyle w:val="ListBullet"/>
      </w:pPr>
      <w:r>
        <w:t>System design basics</w:t>
      </w:r>
    </w:p>
    <w:p>
      <w:pPr>
        <w:pStyle w:val="ListBullet"/>
      </w:pPr>
      <w:r>
        <w:t>Communication of technical tradeoffs</w:t>
      </w:r>
    </w:p>
    <w:p>
      <w:pPr>
        <w:pStyle w:val="Heading2"/>
      </w:pPr>
      <w:r>
        <w:t>Common collaborators</w:t>
      </w:r>
    </w:p>
    <w:p>
      <w:pPr>
        <w:pStyle w:val="ListBullet"/>
      </w:pPr>
      <w:r>
        <w:t>Product managers</w:t>
      </w:r>
    </w:p>
    <w:p>
      <w:pPr>
        <w:pStyle w:val="ListBullet"/>
      </w:pPr>
      <w:r>
        <w:t>Designers</w:t>
      </w:r>
    </w:p>
    <w:p>
      <w:pPr>
        <w:pStyle w:val="ListBullet"/>
      </w:pPr>
      <w:r>
        <w:t>QA/test engineers</w:t>
      </w:r>
    </w:p>
    <w:p>
      <w:pPr>
        <w:pStyle w:val="ListBullet"/>
      </w:pPr>
      <w:r>
        <w:t>Backend/frontend engineers</w:t>
      </w:r>
    </w:p>
    <w:p>
      <w:pPr>
        <w:pStyle w:val="ListBullet"/>
      </w:pPr>
      <w:r>
        <w:t>DevOps/platform teams</w:t>
      </w:r>
    </w:p>
    <w:p>
      <w:pPr>
        <w:pStyle w:val="Heading2"/>
      </w:pPr>
      <w:r>
        <w:t>Good behavioral question contexts</w:t>
      </w:r>
    </w:p>
    <w:p>
      <w:pPr>
        <w:pStyle w:val="ListBullet"/>
      </w:pPr>
      <w:r>
        <w:t>debugging under pressure</w:t>
      </w:r>
    </w:p>
    <w:p>
      <w:pPr>
        <w:pStyle w:val="ListBullet"/>
      </w:pPr>
      <w:r>
        <w:t>unclear requirements</w:t>
      </w:r>
    </w:p>
    <w:p>
      <w:pPr>
        <w:pStyle w:val="ListBullet"/>
      </w:pPr>
      <w:r>
        <w:t>technical disagreements</w:t>
      </w:r>
    </w:p>
    <w:p>
      <w:pPr>
        <w:pStyle w:val="ListBullet"/>
      </w:pPr>
      <w:r>
        <w:t>learning a new tool quickly</w:t>
      </w:r>
    </w:p>
    <w:p>
      <w:pPr>
        <w:pStyle w:val="ListBullet"/>
      </w:pPr>
      <w:r>
        <w:t>balancing quality and deadlines</w:t>
      </w:r>
    </w:p>
    <w:p>
      <w:pPr>
        <w:pStyle w:val="Heading2"/>
      </w:pPr>
      <w:r>
        <w:t>Good technical question topics</w:t>
      </w:r>
    </w:p>
    <w:p>
      <w:pPr>
        <w:pStyle w:val="ListBullet"/>
      </w:pPr>
      <w:r>
        <w:t>API design</w:t>
      </w:r>
    </w:p>
    <w:p>
      <w:pPr>
        <w:pStyle w:val="ListBullet"/>
      </w:pPr>
      <w:r>
        <w:t>frontend/backend data flow</w:t>
      </w:r>
    </w:p>
    <w:p>
      <w:pPr>
        <w:pStyle w:val="ListBullet"/>
      </w:pPr>
      <w:r>
        <w:t>error handling</w:t>
      </w:r>
    </w:p>
    <w:p>
      <w:pPr>
        <w:pStyle w:val="ListBullet"/>
      </w:pPr>
      <w:r>
        <w:t>testing strategy</w:t>
      </w:r>
    </w:p>
    <w:p>
      <w:pPr>
        <w:pStyle w:val="ListBullet"/>
      </w:pPr>
      <w:r>
        <w:t>performance bottlenecks</w:t>
      </w:r>
    </w:p>
    <w:p>
      <w:pPr>
        <w:pStyle w:val="ListBullet"/>
      </w:pPr>
      <w:r>
        <w:t>secure coding basics</w:t>
      </w:r>
    </w:p>
    <w:p>
      <w:pPr>
        <w:pStyle w:val="Heading2"/>
      </w:pPr>
      <w:r>
        <w:t>Avoid vague questions like</w:t>
      </w:r>
    </w:p>
    <w:p>
      <w:pPr>
        <w:pStyle w:val="ListBullet"/>
      </w:pPr>
      <w:r>
        <w:t>How do you solve problems?</w:t>
      </w:r>
    </w:p>
    <w:p>
      <w:pPr>
        <w:pStyle w:val="ListBullet"/>
      </w:pPr>
      <w:r>
        <w:t>Tell me about a challenge.</w:t>
      </w:r>
    </w:p>
    <w:p>
      <w:pPr>
        <w:pStyle w:val="Heading2"/>
      </w:pPr>
      <w:r>
        <w:t>Example role-specific behavioral question</w:t>
      </w:r>
    </w:p>
    <w:p>
      <w:r>
        <w:rPr>
          <w:b/>
        </w:rPr>
        <w:t xml:space="preserve">Example: </w:t>
      </w:r>
      <w:r>
        <w:t>Software projects often involve tradeoffs. Tell me about a time you had to deliver a feature quickly without sacrificing code quality. What tradeoffs did you make?</w:t>
      </w:r>
    </w:p>
    <w:p>
      <w:pPr>
        <w:pStyle w:val="Heading2"/>
      </w:pPr>
      <w:r>
        <w:t>Example role-specific technical question</w:t>
      </w:r>
    </w:p>
    <w:p>
      <w:r>
        <w:rPr>
          <w:b/>
        </w:rPr>
        <w:t xml:space="preserve">Example: </w:t>
      </w:r>
      <w:r>
        <w:t>How would you design an API endpoint that returns interview session feedback, including questions, transcripts, and scores, without making the dashboard slow?</w:t>
      </w:r>
    </w:p>
    <w:p>
      <w:r>
        <w:br w:type="page"/>
      </w:r>
    </w:p>
    <w:p>
      <w:pPr>
        <w:pStyle w:val="Heading1"/>
      </w:pPr>
      <w:r>
        <w:t>2. Backend Engineer</w:t>
      </w:r>
    </w:p>
    <w:p>
      <w:r>
        <w:rPr>
          <w:b/>
        </w:rPr>
        <w:t xml:space="preserve">Role summary: </w:t>
      </w:r>
      <w:r>
        <w:t>Builds server-side systems, APIs, databases, authentication, business logic, background jobs, and integrations.</w:t>
      </w:r>
    </w:p>
    <w:p>
      <w:pPr>
        <w:pStyle w:val="Heading2"/>
      </w:pPr>
      <w:r>
        <w:t>Main responsibilities</w:t>
      </w:r>
    </w:p>
    <w:p>
      <w:pPr>
        <w:pStyle w:val="ListBullet"/>
      </w:pPr>
      <w:r>
        <w:t>Create and maintain APIs</w:t>
      </w:r>
    </w:p>
    <w:p>
      <w:pPr>
        <w:pStyle w:val="ListBullet"/>
      </w:pPr>
      <w:r>
        <w:t>Design database schemas and queries</w:t>
      </w:r>
    </w:p>
    <w:p>
      <w:pPr>
        <w:pStyle w:val="ListBullet"/>
      </w:pPr>
      <w:r>
        <w:t>Implement authentication and authorization</w:t>
      </w:r>
    </w:p>
    <w:p>
      <w:pPr>
        <w:pStyle w:val="ListBullet"/>
      </w:pPr>
      <w:r>
        <w:t>Handle server-side validation and business logic</w:t>
      </w:r>
    </w:p>
    <w:p>
      <w:pPr>
        <w:pStyle w:val="ListBullet"/>
      </w:pPr>
      <w:r>
        <w:t>Monitor performance and reliability</w:t>
      </w:r>
    </w:p>
    <w:p>
      <w:pPr>
        <w:pStyle w:val="Heading2"/>
      </w:pPr>
      <w:r>
        <w:t>Core skills to reference in questions</w:t>
      </w:r>
    </w:p>
    <w:p>
      <w:pPr>
        <w:pStyle w:val="ListBullet"/>
      </w:pPr>
      <w:r>
        <w:t>REST/GraphQL APIs</w:t>
      </w:r>
    </w:p>
    <w:p>
      <w:pPr>
        <w:pStyle w:val="ListBullet"/>
      </w:pPr>
      <w:r>
        <w:t>Databases and indexing</w:t>
      </w:r>
    </w:p>
    <w:p>
      <w:pPr>
        <w:pStyle w:val="ListBullet"/>
      </w:pPr>
      <w:r>
        <w:t>Authentication/RBAC</w:t>
      </w:r>
    </w:p>
    <w:p>
      <w:pPr>
        <w:pStyle w:val="ListBullet"/>
      </w:pPr>
      <w:r>
        <w:t>Caching and queues</w:t>
      </w:r>
    </w:p>
    <w:p>
      <w:pPr>
        <w:pStyle w:val="ListBullet"/>
      </w:pPr>
      <w:r>
        <w:t>Error handling</w:t>
      </w:r>
    </w:p>
    <w:p>
      <w:pPr>
        <w:pStyle w:val="ListBullet"/>
      </w:pPr>
      <w:r>
        <w:t>Scalability and security</w:t>
      </w:r>
    </w:p>
    <w:p>
      <w:pPr>
        <w:pStyle w:val="Heading2"/>
      </w:pPr>
      <w:r>
        <w:t>Common collaborators</w:t>
      </w:r>
    </w:p>
    <w:p>
      <w:pPr>
        <w:pStyle w:val="ListBullet"/>
      </w:pPr>
      <w:r>
        <w:t>Frontend engineers</w:t>
      </w:r>
    </w:p>
    <w:p>
      <w:pPr>
        <w:pStyle w:val="ListBullet"/>
      </w:pPr>
      <w:r>
        <w:t>DevOps/platform engineers</w:t>
      </w:r>
    </w:p>
    <w:p>
      <w:pPr>
        <w:pStyle w:val="ListBullet"/>
      </w:pPr>
      <w:r>
        <w:t>Security engineers</w:t>
      </w:r>
    </w:p>
    <w:p>
      <w:pPr>
        <w:pStyle w:val="ListBullet"/>
      </w:pPr>
      <w:r>
        <w:t>Product managers</w:t>
      </w:r>
    </w:p>
    <w:p>
      <w:pPr>
        <w:pStyle w:val="ListBullet"/>
      </w:pPr>
      <w:r>
        <w:t>QA engineers</w:t>
      </w:r>
    </w:p>
    <w:p>
      <w:pPr>
        <w:pStyle w:val="Heading2"/>
      </w:pPr>
      <w:r>
        <w:t>Good behavioral question contexts</w:t>
      </w:r>
    </w:p>
    <w:p>
      <w:pPr>
        <w:pStyle w:val="ListBullet"/>
      </w:pPr>
      <w:r>
        <w:t>API contract disagreement</w:t>
      </w:r>
    </w:p>
    <w:p>
      <w:pPr>
        <w:pStyle w:val="ListBullet"/>
      </w:pPr>
      <w:r>
        <w:t>debugging backend incidents</w:t>
      </w:r>
    </w:p>
    <w:p>
      <w:pPr>
        <w:pStyle w:val="ListBullet"/>
      </w:pPr>
      <w:r>
        <w:t>database tradeoffs</w:t>
      </w:r>
    </w:p>
    <w:p>
      <w:pPr>
        <w:pStyle w:val="ListBullet"/>
      </w:pPr>
      <w:r>
        <w:t>security vs speed</w:t>
      </w:r>
    </w:p>
    <w:p>
      <w:pPr>
        <w:pStyle w:val="ListBullet"/>
      </w:pPr>
      <w:r>
        <w:t>coordinating with frontend</w:t>
      </w:r>
    </w:p>
    <w:p>
      <w:pPr>
        <w:pStyle w:val="Heading2"/>
      </w:pPr>
      <w:r>
        <w:t>Good technical question topics</w:t>
      </w:r>
    </w:p>
    <w:p>
      <w:pPr>
        <w:pStyle w:val="ListBullet"/>
      </w:pPr>
      <w:r>
        <w:t>database schema design</w:t>
      </w:r>
    </w:p>
    <w:p>
      <w:pPr>
        <w:pStyle w:val="ListBullet"/>
      </w:pPr>
      <w:r>
        <w:t>pagination</w:t>
      </w:r>
    </w:p>
    <w:p>
      <w:pPr>
        <w:pStyle w:val="ListBullet"/>
      </w:pPr>
      <w:r>
        <w:t>rate limiting</w:t>
      </w:r>
    </w:p>
    <w:p>
      <w:pPr>
        <w:pStyle w:val="ListBullet"/>
      </w:pPr>
      <w:r>
        <w:t>server-side validation</w:t>
      </w:r>
    </w:p>
    <w:p>
      <w:pPr>
        <w:pStyle w:val="ListBullet"/>
      </w:pPr>
      <w:r>
        <w:t>background processing</w:t>
      </w:r>
    </w:p>
    <w:p>
      <w:pPr>
        <w:pStyle w:val="ListBullet"/>
      </w:pPr>
      <w:r>
        <w:t>caching</w:t>
      </w:r>
    </w:p>
    <w:p>
      <w:pPr>
        <w:pStyle w:val="Heading2"/>
      </w:pPr>
      <w:r>
        <w:t>Avoid vague questions like</w:t>
      </w:r>
    </w:p>
    <w:p>
      <w:pPr>
        <w:pStyle w:val="ListBullet"/>
      </w:pPr>
      <w:r>
        <w:t>How do you work with others?</w:t>
      </w:r>
    </w:p>
    <w:p>
      <w:pPr>
        <w:pStyle w:val="ListBullet"/>
      </w:pPr>
      <w:r>
        <w:t>Describe a deadline.</w:t>
      </w:r>
    </w:p>
    <w:p>
      <w:pPr>
        <w:pStyle w:val="Heading2"/>
      </w:pPr>
      <w:r>
        <w:t>Example role-specific behavioral question</w:t>
      </w:r>
    </w:p>
    <w:p>
      <w:r>
        <w:rPr>
          <w:b/>
        </w:rPr>
        <w:t xml:space="preserve">Example: </w:t>
      </w:r>
      <w:r>
        <w:t>Backend work affects other teams. Tell me about a time a frontend requirement forced you to change an API design. How did you resolve the tradeoff?</w:t>
      </w:r>
    </w:p>
    <w:p>
      <w:pPr>
        <w:pStyle w:val="Heading2"/>
      </w:pPr>
      <w:r>
        <w:t>Example role-specific technical question</w:t>
      </w:r>
    </w:p>
    <w:p>
      <w:r>
        <w:rPr>
          <w:b/>
        </w:rPr>
        <w:t xml:space="preserve">Example: </w:t>
      </w:r>
      <w:r>
        <w:t>How would you design backend endpoints for creating invite links, storing candidate sessions, and retrieving evaluation results securely by role?</w:t>
      </w:r>
    </w:p>
    <w:p>
      <w:r>
        <w:br w:type="page"/>
      </w:r>
    </w:p>
    <w:p>
      <w:pPr>
        <w:pStyle w:val="Heading1"/>
      </w:pPr>
      <w:r>
        <w:t>3. Frontend Engineer</w:t>
      </w:r>
    </w:p>
    <w:p>
      <w:r>
        <w:rPr>
          <w:b/>
        </w:rPr>
        <w:t xml:space="preserve">Role summary: </w:t>
      </w:r>
      <w:r>
        <w:t>Builds user-facing interfaces, handles client-side state, API integration, accessibility, responsiveness, and UI performance.</w:t>
      </w:r>
    </w:p>
    <w:p>
      <w:pPr>
        <w:pStyle w:val="Heading2"/>
      </w:pPr>
      <w:r>
        <w:t>Main responsibilities</w:t>
      </w:r>
    </w:p>
    <w:p>
      <w:pPr>
        <w:pStyle w:val="ListBullet"/>
      </w:pPr>
      <w:r>
        <w:t>Implement responsive UI components</w:t>
      </w:r>
    </w:p>
    <w:p>
      <w:pPr>
        <w:pStyle w:val="ListBullet"/>
      </w:pPr>
      <w:r>
        <w:t>Connect frontend to backend APIs</w:t>
      </w:r>
    </w:p>
    <w:p>
      <w:pPr>
        <w:pStyle w:val="ListBullet"/>
      </w:pPr>
      <w:r>
        <w:t>Manage loading, error, and empty states</w:t>
      </w:r>
    </w:p>
    <w:p>
      <w:pPr>
        <w:pStyle w:val="ListBullet"/>
      </w:pPr>
      <w:r>
        <w:t>Improve accessibility and usability</w:t>
      </w:r>
    </w:p>
    <w:p>
      <w:pPr>
        <w:pStyle w:val="ListBullet"/>
      </w:pPr>
      <w:r>
        <w:t>Optimize client-side performance</w:t>
      </w:r>
    </w:p>
    <w:p>
      <w:pPr>
        <w:pStyle w:val="Heading2"/>
      </w:pPr>
      <w:r>
        <w:t>Core skills to reference in questions</w:t>
      </w:r>
    </w:p>
    <w:p>
      <w:pPr>
        <w:pStyle w:val="ListBullet"/>
      </w:pPr>
      <w:r>
        <w:t>React/Next.js or similar</w:t>
      </w:r>
    </w:p>
    <w:p>
      <w:pPr>
        <w:pStyle w:val="ListBullet"/>
      </w:pPr>
      <w:r>
        <w:t>HTML/CSS/TypeScript</w:t>
      </w:r>
    </w:p>
    <w:p>
      <w:pPr>
        <w:pStyle w:val="ListBullet"/>
      </w:pPr>
      <w:r>
        <w:t>API integration</w:t>
      </w:r>
    </w:p>
    <w:p>
      <w:pPr>
        <w:pStyle w:val="ListBullet"/>
      </w:pPr>
      <w:r>
        <w:t>State management</w:t>
      </w:r>
    </w:p>
    <w:p>
      <w:pPr>
        <w:pStyle w:val="ListBullet"/>
      </w:pPr>
      <w:r>
        <w:t>Accessibility</w:t>
      </w:r>
    </w:p>
    <w:p>
      <w:pPr>
        <w:pStyle w:val="ListBullet"/>
      </w:pPr>
      <w:r>
        <w:t>Browser debugging</w:t>
      </w:r>
    </w:p>
    <w:p>
      <w:pPr>
        <w:pStyle w:val="Heading2"/>
      </w:pPr>
      <w:r>
        <w:t>Common collaborators</w:t>
      </w:r>
    </w:p>
    <w:p>
      <w:pPr>
        <w:pStyle w:val="ListBullet"/>
      </w:pPr>
      <w:r>
        <w:t>Designers</w:t>
      </w:r>
    </w:p>
    <w:p>
      <w:pPr>
        <w:pStyle w:val="ListBullet"/>
      </w:pPr>
      <w:r>
        <w:t>Backend engineers</w:t>
      </w:r>
    </w:p>
    <w:p>
      <w:pPr>
        <w:pStyle w:val="ListBullet"/>
      </w:pPr>
      <w:r>
        <w:t>Product managers</w:t>
      </w:r>
    </w:p>
    <w:p>
      <w:pPr>
        <w:pStyle w:val="ListBullet"/>
      </w:pPr>
      <w:r>
        <w:t>QA engineers</w:t>
      </w:r>
    </w:p>
    <w:p>
      <w:pPr>
        <w:pStyle w:val="Heading2"/>
      </w:pPr>
      <w:r>
        <w:t>Good behavioral question contexts</w:t>
      </w:r>
    </w:p>
    <w:p>
      <w:pPr>
        <w:pStyle w:val="ListBullet"/>
      </w:pPr>
      <w:r>
        <w:t>design implementation disagreement</w:t>
      </w:r>
    </w:p>
    <w:p>
      <w:pPr>
        <w:pStyle w:val="ListBullet"/>
      </w:pPr>
      <w:r>
        <w:t>handling vague UI requirements</w:t>
      </w:r>
    </w:p>
    <w:p>
      <w:pPr>
        <w:pStyle w:val="ListBullet"/>
      </w:pPr>
      <w:r>
        <w:t>debugging browser issues</w:t>
      </w:r>
    </w:p>
    <w:p>
      <w:pPr>
        <w:pStyle w:val="ListBullet"/>
      </w:pPr>
      <w:r>
        <w:t>balancing pixel-perfect design with time</w:t>
      </w:r>
    </w:p>
    <w:p>
      <w:pPr>
        <w:pStyle w:val="ListBullet"/>
      </w:pPr>
      <w:r>
        <w:t>accessibility tradeoffs</w:t>
      </w:r>
    </w:p>
    <w:p>
      <w:pPr>
        <w:pStyle w:val="Heading2"/>
      </w:pPr>
      <w:r>
        <w:t>Good technical question topics</w:t>
      </w:r>
    </w:p>
    <w:p>
      <w:pPr>
        <w:pStyle w:val="ListBullet"/>
      </w:pPr>
      <w:r>
        <w:t>component design</w:t>
      </w:r>
    </w:p>
    <w:p>
      <w:pPr>
        <w:pStyle w:val="ListBullet"/>
      </w:pPr>
      <w:r>
        <w:t>API loading states</w:t>
      </w:r>
    </w:p>
    <w:p>
      <w:pPr>
        <w:pStyle w:val="ListBullet"/>
      </w:pPr>
      <w:r>
        <w:t>form validation</w:t>
      </w:r>
    </w:p>
    <w:p>
      <w:pPr>
        <w:pStyle w:val="ListBullet"/>
      </w:pPr>
      <w:r>
        <w:t>performance optimization</w:t>
      </w:r>
    </w:p>
    <w:p>
      <w:pPr>
        <w:pStyle w:val="ListBullet"/>
      </w:pPr>
      <w:r>
        <w:t>responsive layout</w:t>
      </w:r>
    </w:p>
    <w:p>
      <w:pPr>
        <w:pStyle w:val="ListBullet"/>
      </w:pPr>
      <w:r>
        <w:t>accessibility checks</w:t>
      </w:r>
    </w:p>
    <w:p>
      <w:pPr>
        <w:pStyle w:val="Heading2"/>
      </w:pPr>
      <w:r>
        <w:t>Avoid vague questions like</w:t>
      </w:r>
    </w:p>
    <w:p>
      <w:pPr>
        <w:pStyle w:val="ListBullet"/>
      </w:pPr>
      <w:r>
        <w:t>Tell me about teamwork.</w:t>
      </w:r>
    </w:p>
    <w:p>
      <w:pPr>
        <w:pStyle w:val="ListBullet"/>
      </w:pPr>
      <w:r>
        <w:t>Describe your favorite project.</w:t>
      </w:r>
    </w:p>
    <w:p>
      <w:pPr>
        <w:pStyle w:val="Heading2"/>
      </w:pPr>
      <w:r>
        <w:t>Example role-specific behavioral question</w:t>
      </w:r>
    </w:p>
    <w:p>
      <w:r>
        <w:rPr>
          <w:b/>
        </w:rPr>
        <w:t xml:space="preserve">Example: </w:t>
      </w:r>
      <w:r>
        <w:t>Frontend work often sits between design and backend constraints. Tell me about a time you had to adjust a UI because the API or timeline made the original design difficult. What did you change?</w:t>
      </w:r>
    </w:p>
    <w:p>
      <w:pPr>
        <w:pStyle w:val="Heading2"/>
      </w:pPr>
      <w:r>
        <w:t>Example role-specific technical question</w:t>
      </w:r>
    </w:p>
    <w:p>
      <w:r>
        <w:rPr>
          <w:b/>
        </w:rPr>
        <w:t xml:space="preserve">Example: </w:t>
      </w:r>
      <w:r>
        <w:t>How would you build a dashboard page that loads session summaries quickly but only fetches full transcripts when a reviewer opens a session?</w:t>
      </w:r>
    </w:p>
    <w:p>
      <w:r>
        <w:br w:type="page"/>
      </w:r>
    </w:p>
    <w:p>
      <w:pPr>
        <w:pStyle w:val="Heading1"/>
      </w:pPr>
      <w:r>
        <w:t>4. Full Stack Engineer</w:t>
      </w:r>
    </w:p>
    <w:p>
      <w:r>
        <w:rPr>
          <w:b/>
        </w:rPr>
        <w:t xml:space="preserve">Role summary: </w:t>
      </w:r>
      <w:r>
        <w:t>Works across frontend, backend, and data flow, connecting UI, APIs, storage, authentication, and deployment concerns.</w:t>
      </w:r>
    </w:p>
    <w:p>
      <w:pPr>
        <w:pStyle w:val="Heading2"/>
      </w:pPr>
      <w:r>
        <w:t>Main responsibilities</w:t>
      </w:r>
    </w:p>
    <w:p>
      <w:pPr>
        <w:pStyle w:val="ListBullet"/>
      </w:pPr>
      <w:r>
        <w:t>Build end-to-end features</w:t>
      </w:r>
    </w:p>
    <w:p>
      <w:pPr>
        <w:pStyle w:val="ListBullet"/>
      </w:pPr>
      <w:r>
        <w:t>Connect UI to backend APIs</w:t>
      </w:r>
    </w:p>
    <w:p>
      <w:pPr>
        <w:pStyle w:val="ListBullet"/>
      </w:pPr>
      <w:r>
        <w:t>Design simple data models</w:t>
      </w:r>
    </w:p>
    <w:p>
      <w:pPr>
        <w:pStyle w:val="ListBullet"/>
      </w:pPr>
      <w:r>
        <w:t>Debug across browser, server, and database</w:t>
      </w:r>
    </w:p>
    <w:p>
      <w:pPr>
        <w:pStyle w:val="ListBullet"/>
      </w:pPr>
      <w:r>
        <w:t>Coordinate tradeoffs across the stack</w:t>
      </w:r>
    </w:p>
    <w:p>
      <w:pPr>
        <w:pStyle w:val="Heading2"/>
      </w:pPr>
      <w:r>
        <w:t>Core skills to reference in questions</w:t>
      </w:r>
    </w:p>
    <w:p>
      <w:pPr>
        <w:pStyle w:val="ListBullet"/>
      </w:pPr>
      <w:r>
        <w:t>Frontend frameworks</w:t>
      </w:r>
    </w:p>
    <w:p>
      <w:pPr>
        <w:pStyle w:val="ListBullet"/>
      </w:pPr>
      <w:r>
        <w:t>Backend APIs</w:t>
      </w:r>
    </w:p>
    <w:p>
      <w:pPr>
        <w:pStyle w:val="ListBullet"/>
      </w:pPr>
      <w:r>
        <w:t>Databases</w:t>
      </w:r>
    </w:p>
    <w:p>
      <w:pPr>
        <w:pStyle w:val="ListBullet"/>
      </w:pPr>
      <w:r>
        <w:t>Authentication</w:t>
      </w:r>
    </w:p>
    <w:p>
      <w:pPr>
        <w:pStyle w:val="ListBullet"/>
      </w:pPr>
      <w:r>
        <w:t>Debugging full request flow</w:t>
      </w:r>
    </w:p>
    <w:p>
      <w:pPr>
        <w:pStyle w:val="ListBullet"/>
      </w:pPr>
      <w:r>
        <w:t>Deployment basics</w:t>
      </w:r>
    </w:p>
    <w:p>
      <w:pPr>
        <w:pStyle w:val="Heading2"/>
      </w:pPr>
      <w:r>
        <w:t>Common collaborators</w:t>
      </w:r>
    </w:p>
    <w:p>
      <w:pPr>
        <w:pStyle w:val="ListBullet"/>
      </w:pPr>
      <w:r>
        <w:t>Product</w:t>
      </w:r>
    </w:p>
    <w:p>
      <w:pPr>
        <w:pStyle w:val="ListBullet"/>
      </w:pPr>
      <w:r>
        <w:t>Design</w:t>
      </w:r>
    </w:p>
    <w:p>
      <w:pPr>
        <w:pStyle w:val="ListBullet"/>
      </w:pPr>
      <w:r>
        <w:t>QA</w:t>
      </w:r>
    </w:p>
    <w:p>
      <w:pPr>
        <w:pStyle w:val="ListBullet"/>
      </w:pPr>
      <w:r>
        <w:t>Platform</w:t>
      </w:r>
    </w:p>
    <w:p>
      <w:pPr>
        <w:pStyle w:val="ListBullet"/>
      </w:pPr>
      <w:r>
        <w:t>Specialized frontend/backend engineers</w:t>
      </w:r>
    </w:p>
    <w:p>
      <w:pPr>
        <w:pStyle w:val="Heading2"/>
      </w:pPr>
      <w:r>
        <w:t>Good behavioral question contexts</w:t>
      </w:r>
    </w:p>
    <w:p>
      <w:pPr>
        <w:pStyle w:val="ListBullet"/>
      </w:pPr>
      <w:r>
        <w:t>owning an end-to-end feature</w:t>
      </w:r>
    </w:p>
    <w:p>
      <w:pPr>
        <w:pStyle w:val="ListBullet"/>
      </w:pPr>
      <w:r>
        <w:t>debugging between frontend and backend</w:t>
      </w:r>
    </w:p>
    <w:p>
      <w:pPr>
        <w:pStyle w:val="ListBullet"/>
      </w:pPr>
      <w:r>
        <w:t>deciding where logic belongs</w:t>
      </w:r>
    </w:p>
    <w:p>
      <w:pPr>
        <w:pStyle w:val="ListBullet"/>
      </w:pPr>
      <w:r>
        <w:t>scope cuts</w:t>
      </w:r>
    </w:p>
    <w:p>
      <w:pPr>
        <w:pStyle w:val="ListBullet"/>
      </w:pPr>
      <w:r>
        <w:t>technical communication</w:t>
      </w:r>
    </w:p>
    <w:p>
      <w:pPr>
        <w:pStyle w:val="Heading2"/>
      </w:pPr>
      <w:r>
        <w:t>Good technical question topics</w:t>
      </w:r>
    </w:p>
    <w:p>
      <w:pPr>
        <w:pStyle w:val="ListBullet"/>
      </w:pPr>
      <w:r>
        <w:t>full-stack data flow</w:t>
      </w:r>
    </w:p>
    <w:p>
      <w:pPr>
        <w:pStyle w:val="ListBullet"/>
      </w:pPr>
      <w:r>
        <w:t>auth-protected routes</w:t>
      </w:r>
    </w:p>
    <w:p>
      <w:pPr>
        <w:pStyle w:val="ListBullet"/>
      </w:pPr>
      <w:r>
        <w:t>API contracts</w:t>
      </w:r>
    </w:p>
    <w:p>
      <w:pPr>
        <w:pStyle w:val="ListBullet"/>
      </w:pPr>
      <w:r>
        <w:t>database design</w:t>
      </w:r>
    </w:p>
    <w:p>
      <w:pPr>
        <w:pStyle w:val="ListBullet"/>
      </w:pPr>
      <w:r>
        <w:t>form submission</w:t>
      </w:r>
    </w:p>
    <w:p>
      <w:pPr>
        <w:pStyle w:val="ListBullet"/>
      </w:pPr>
      <w:r>
        <w:t>error handling</w:t>
      </w:r>
    </w:p>
    <w:p>
      <w:pPr>
        <w:pStyle w:val="Heading2"/>
      </w:pPr>
      <w:r>
        <w:t>Avoid vague questions like</w:t>
      </w:r>
    </w:p>
    <w:p>
      <w:pPr>
        <w:pStyle w:val="ListBullet"/>
      </w:pPr>
      <w:r>
        <w:t>What is a project you are proud of?</w:t>
      </w:r>
    </w:p>
    <w:p>
      <w:pPr>
        <w:pStyle w:val="ListBullet"/>
      </w:pPr>
      <w:r>
        <w:t>How do you manage your time?</w:t>
      </w:r>
    </w:p>
    <w:p>
      <w:pPr>
        <w:pStyle w:val="Heading2"/>
      </w:pPr>
      <w:r>
        <w:t>Example role-specific behavioral question</w:t>
      </w:r>
    </w:p>
    <w:p>
      <w:r>
        <w:rPr>
          <w:b/>
        </w:rPr>
        <w:t xml:space="preserve">Example: </w:t>
      </w:r>
      <w:r>
        <w:t>Full stack work often requires deciding where logic should live. Tell me about a time you had to choose between handling logic on the frontend or backend. How did you decide?</w:t>
      </w:r>
    </w:p>
    <w:p>
      <w:pPr>
        <w:pStyle w:val="Heading2"/>
      </w:pPr>
      <w:r>
        <w:t>Example role-specific technical question</w:t>
      </w:r>
    </w:p>
    <w:p>
      <w:r>
        <w:rPr>
          <w:b/>
        </w:rPr>
        <w:t xml:space="preserve">Example: </w:t>
      </w:r>
      <w:r>
        <w:t>Walk me through how you would implement an invite-link flow from admin creation, to candidate upload, to saved interview session results.</w:t>
      </w:r>
    </w:p>
    <w:p>
      <w:r>
        <w:br w:type="page"/>
      </w:r>
    </w:p>
    <w:p>
      <w:pPr>
        <w:pStyle w:val="Heading1"/>
      </w:pPr>
      <w:r>
        <w:t>5. Web Developer</w:t>
      </w:r>
    </w:p>
    <w:p>
      <w:r>
        <w:rPr>
          <w:b/>
        </w:rPr>
        <w:t xml:space="preserve">Role summary: </w:t>
      </w:r>
      <w:r>
        <w:t>Builds and maintains websites or web applications, often focusing on UI implementation, CMS/site content, forms, and browser compatibility.</w:t>
      </w:r>
    </w:p>
    <w:p>
      <w:pPr>
        <w:pStyle w:val="Heading2"/>
      </w:pPr>
      <w:r>
        <w:t>Main responsibilities</w:t>
      </w:r>
    </w:p>
    <w:p>
      <w:pPr>
        <w:pStyle w:val="ListBullet"/>
      </w:pPr>
      <w:r>
        <w:t>Create and maintain web pages</w:t>
      </w:r>
    </w:p>
    <w:p>
      <w:pPr>
        <w:pStyle w:val="ListBullet"/>
      </w:pPr>
      <w:r>
        <w:t>Implement forms and interactive features</w:t>
      </w:r>
    </w:p>
    <w:p>
      <w:pPr>
        <w:pStyle w:val="ListBullet"/>
      </w:pPr>
      <w:r>
        <w:t>Ensure responsive layouts</w:t>
      </w:r>
    </w:p>
    <w:p>
      <w:pPr>
        <w:pStyle w:val="ListBullet"/>
      </w:pPr>
      <w:r>
        <w:t>Fix browser and styling issues</w:t>
      </w:r>
    </w:p>
    <w:p>
      <w:pPr>
        <w:pStyle w:val="ListBullet"/>
      </w:pPr>
      <w:r>
        <w:t>Work with content, SEO, and accessibility basics</w:t>
      </w:r>
    </w:p>
    <w:p>
      <w:pPr>
        <w:pStyle w:val="Heading2"/>
      </w:pPr>
      <w:r>
        <w:t>Core skills to reference in questions</w:t>
      </w:r>
    </w:p>
    <w:p>
      <w:pPr>
        <w:pStyle w:val="ListBullet"/>
      </w:pPr>
      <w:r>
        <w:t>HTML/CSS/JavaScript</w:t>
      </w:r>
    </w:p>
    <w:p>
      <w:pPr>
        <w:pStyle w:val="ListBullet"/>
      </w:pPr>
      <w:r>
        <w:t>Responsive design</w:t>
      </w:r>
    </w:p>
    <w:p>
      <w:pPr>
        <w:pStyle w:val="ListBullet"/>
      </w:pPr>
      <w:r>
        <w:t>CMS or web frameworks</w:t>
      </w:r>
    </w:p>
    <w:p>
      <w:pPr>
        <w:pStyle w:val="ListBullet"/>
      </w:pPr>
      <w:r>
        <w:t>Browser dev tools</w:t>
      </w:r>
    </w:p>
    <w:p>
      <w:pPr>
        <w:pStyle w:val="ListBullet"/>
      </w:pPr>
      <w:r>
        <w:t>Basic SEO</w:t>
      </w:r>
    </w:p>
    <w:p>
      <w:pPr>
        <w:pStyle w:val="ListBullet"/>
      </w:pPr>
      <w:r>
        <w:t>Accessibility basics</w:t>
      </w:r>
    </w:p>
    <w:p>
      <w:pPr>
        <w:pStyle w:val="Heading2"/>
      </w:pPr>
      <w:r>
        <w:t>Common collaborators</w:t>
      </w:r>
    </w:p>
    <w:p>
      <w:pPr>
        <w:pStyle w:val="ListBullet"/>
      </w:pPr>
      <w:r>
        <w:t>Designers</w:t>
      </w:r>
    </w:p>
    <w:p>
      <w:pPr>
        <w:pStyle w:val="ListBullet"/>
      </w:pPr>
      <w:r>
        <w:t>Content teams</w:t>
      </w:r>
    </w:p>
    <w:p>
      <w:pPr>
        <w:pStyle w:val="ListBullet"/>
      </w:pPr>
      <w:r>
        <w:t>Marketing</w:t>
      </w:r>
    </w:p>
    <w:p>
      <w:pPr>
        <w:pStyle w:val="ListBullet"/>
      </w:pPr>
      <w:r>
        <w:t>Backend/API teams</w:t>
      </w:r>
    </w:p>
    <w:p>
      <w:pPr>
        <w:pStyle w:val="ListBullet"/>
      </w:pPr>
      <w:r>
        <w:t>QA</w:t>
      </w:r>
    </w:p>
    <w:p>
      <w:pPr>
        <w:pStyle w:val="Heading2"/>
      </w:pPr>
      <w:r>
        <w:t>Good behavioral question contexts</w:t>
      </w:r>
    </w:p>
    <w:p>
      <w:pPr>
        <w:pStyle w:val="ListBullet"/>
      </w:pPr>
      <w:r>
        <w:t>client/content changes</w:t>
      </w:r>
    </w:p>
    <w:p>
      <w:pPr>
        <w:pStyle w:val="ListBullet"/>
      </w:pPr>
      <w:r>
        <w:t>responsive design compromise</w:t>
      </w:r>
    </w:p>
    <w:p>
      <w:pPr>
        <w:pStyle w:val="ListBullet"/>
      </w:pPr>
      <w:r>
        <w:t>browser bug debugging</w:t>
      </w:r>
    </w:p>
    <w:p>
      <w:pPr>
        <w:pStyle w:val="ListBullet"/>
      </w:pPr>
      <w:r>
        <w:t>accessibility improvement</w:t>
      </w:r>
    </w:p>
    <w:p>
      <w:pPr>
        <w:pStyle w:val="ListBullet"/>
      </w:pPr>
      <w:r>
        <w:t>deadline-driven site updates</w:t>
      </w:r>
    </w:p>
    <w:p>
      <w:pPr>
        <w:pStyle w:val="Heading2"/>
      </w:pPr>
      <w:r>
        <w:t>Good technical question topics</w:t>
      </w:r>
    </w:p>
    <w:p>
      <w:pPr>
        <w:pStyle w:val="ListBullet"/>
      </w:pPr>
      <w:r>
        <w:t>responsive layout</w:t>
      </w:r>
    </w:p>
    <w:p>
      <w:pPr>
        <w:pStyle w:val="ListBullet"/>
      </w:pPr>
      <w:r>
        <w:t>forms</w:t>
      </w:r>
    </w:p>
    <w:p>
      <w:pPr>
        <w:pStyle w:val="ListBullet"/>
      </w:pPr>
      <w:r>
        <w:t>semantic HTML</w:t>
      </w:r>
    </w:p>
    <w:p>
      <w:pPr>
        <w:pStyle w:val="ListBullet"/>
      </w:pPr>
      <w:r>
        <w:t>browser compatibility</w:t>
      </w:r>
    </w:p>
    <w:p>
      <w:pPr>
        <w:pStyle w:val="ListBullet"/>
      </w:pPr>
      <w:r>
        <w:t>page speed</w:t>
      </w:r>
    </w:p>
    <w:p>
      <w:pPr>
        <w:pStyle w:val="ListBullet"/>
      </w:pPr>
      <w:r>
        <w:t>basic accessibility</w:t>
      </w:r>
    </w:p>
    <w:p>
      <w:pPr>
        <w:pStyle w:val="Heading2"/>
      </w:pPr>
      <w:r>
        <w:t>Avoid vague questions like</w:t>
      </w:r>
    </w:p>
    <w:p>
      <w:pPr>
        <w:pStyle w:val="ListBullet"/>
      </w:pPr>
      <w:r>
        <w:t>Tell me about web development.</w:t>
      </w:r>
    </w:p>
    <w:p>
      <w:pPr>
        <w:pStyle w:val="ListBullet"/>
      </w:pPr>
      <w:r>
        <w:t>Describe a team project.</w:t>
      </w:r>
    </w:p>
    <w:p>
      <w:pPr>
        <w:pStyle w:val="Heading2"/>
      </w:pPr>
      <w:r>
        <w:t>Example role-specific behavioral question</w:t>
      </w:r>
    </w:p>
    <w:p>
      <w:r>
        <w:rPr>
          <w:b/>
        </w:rPr>
        <w:t xml:space="preserve">Example: </w:t>
      </w:r>
      <w:r>
        <w:t>Web projects often receive late content or layout changes. Tell me about a time a design or content change affected your implementation close to a deadline. How did you handle it?</w:t>
      </w:r>
    </w:p>
    <w:p>
      <w:pPr>
        <w:pStyle w:val="Heading2"/>
      </w:pPr>
      <w:r>
        <w:t>Example role-specific technical question</w:t>
      </w:r>
    </w:p>
    <w:p>
      <w:r>
        <w:rPr>
          <w:b/>
        </w:rPr>
        <w:t xml:space="preserve">Example: </w:t>
      </w:r>
      <w:r>
        <w:t>How would you troubleshoot a page that looks correct on desktop but breaks on mobile after a recent CSS change?</w:t>
      </w:r>
    </w:p>
    <w:p>
      <w:r>
        <w:br w:type="page"/>
      </w:r>
    </w:p>
    <w:p>
      <w:pPr>
        <w:pStyle w:val="Heading1"/>
      </w:pPr>
      <w:r>
        <w:t>6. Mobile Developer (iOS/Android)</w:t>
      </w:r>
    </w:p>
    <w:p>
      <w:r>
        <w:rPr>
          <w:b/>
        </w:rPr>
        <w:t xml:space="preserve">Role summary: </w:t>
      </w:r>
      <w:r>
        <w:t>Builds mobile applications, handles device-specific behavior, offline states, app store constraints, performance, and native platform patterns.</w:t>
      </w:r>
    </w:p>
    <w:p>
      <w:pPr>
        <w:pStyle w:val="Heading2"/>
      </w:pPr>
      <w:r>
        <w:t>Main responsibilities</w:t>
      </w:r>
    </w:p>
    <w:p>
      <w:pPr>
        <w:pStyle w:val="ListBullet"/>
      </w:pPr>
      <w:r>
        <w:t>Implement mobile screens and flows</w:t>
      </w:r>
    </w:p>
    <w:p>
      <w:pPr>
        <w:pStyle w:val="ListBullet"/>
      </w:pPr>
      <w:r>
        <w:t>Integrate APIs and local storage</w:t>
      </w:r>
    </w:p>
    <w:p>
      <w:pPr>
        <w:pStyle w:val="ListBullet"/>
      </w:pPr>
      <w:r>
        <w:t>Handle offline and network states</w:t>
      </w:r>
    </w:p>
    <w:p>
      <w:pPr>
        <w:pStyle w:val="ListBullet"/>
      </w:pPr>
      <w:r>
        <w:t>Optimize performance and battery use</w:t>
      </w:r>
    </w:p>
    <w:p>
      <w:pPr>
        <w:pStyle w:val="ListBullet"/>
      </w:pPr>
      <w:r>
        <w:t>Test across devices and OS versions</w:t>
      </w:r>
    </w:p>
    <w:p>
      <w:pPr>
        <w:pStyle w:val="Heading2"/>
      </w:pPr>
      <w:r>
        <w:t>Core skills to reference in questions</w:t>
      </w:r>
    </w:p>
    <w:p>
      <w:pPr>
        <w:pStyle w:val="ListBullet"/>
      </w:pPr>
      <w:r>
        <w:t>Swift/Kotlin or cross-platform tools</w:t>
      </w:r>
    </w:p>
    <w:p>
      <w:pPr>
        <w:pStyle w:val="ListBullet"/>
      </w:pPr>
      <w:r>
        <w:t>Mobile UI patterns</w:t>
      </w:r>
    </w:p>
    <w:p>
      <w:pPr>
        <w:pStyle w:val="ListBullet"/>
      </w:pPr>
      <w:r>
        <w:t>API integration</w:t>
      </w:r>
    </w:p>
    <w:p>
      <w:pPr>
        <w:pStyle w:val="ListBullet"/>
      </w:pPr>
      <w:r>
        <w:t>Local storage</w:t>
      </w:r>
    </w:p>
    <w:p>
      <w:pPr>
        <w:pStyle w:val="ListBullet"/>
      </w:pPr>
      <w:r>
        <w:t>Push notifications</w:t>
      </w:r>
    </w:p>
    <w:p>
      <w:pPr>
        <w:pStyle w:val="ListBullet"/>
      </w:pPr>
      <w:r>
        <w:t>App lifecycle debugging</w:t>
      </w:r>
    </w:p>
    <w:p>
      <w:pPr>
        <w:pStyle w:val="Heading2"/>
      </w:pPr>
      <w:r>
        <w:t>Common collaborators</w:t>
      </w:r>
    </w:p>
    <w:p>
      <w:pPr>
        <w:pStyle w:val="ListBullet"/>
      </w:pPr>
      <w:r>
        <w:t>Designers</w:t>
      </w:r>
    </w:p>
    <w:p>
      <w:pPr>
        <w:pStyle w:val="ListBullet"/>
      </w:pPr>
      <w:r>
        <w:t>Backend engineers</w:t>
      </w:r>
    </w:p>
    <w:p>
      <w:pPr>
        <w:pStyle w:val="ListBullet"/>
      </w:pPr>
      <w:r>
        <w:t>QA testers</w:t>
      </w:r>
    </w:p>
    <w:p>
      <w:pPr>
        <w:pStyle w:val="ListBullet"/>
      </w:pPr>
      <w:r>
        <w:t>Product managers</w:t>
      </w:r>
    </w:p>
    <w:p>
      <w:pPr>
        <w:pStyle w:val="Heading2"/>
      </w:pPr>
      <w:r>
        <w:t>Good behavioral question contexts</w:t>
      </w:r>
    </w:p>
    <w:p>
      <w:pPr>
        <w:pStyle w:val="ListBullet"/>
      </w:pPr>
      <w:r>
        <w:t>device-specific bugs</w:t>
      </w:r>
    </w:p>
    <w:p>
      <w:pPr>
        <w:pStyle w:val="ListBullet"/>
      </w:pPr>
      <w:r>
        <w:t>design vs platform constraints</w:t>
      </w:r>
    </w:p>
    <w:p>
      <w:pPr>
        <w:pStyle w:val="ListBullet"/>
      </w:pPr>
      <w:r>
        <w:t>offline requirements</w:t>
      </w:r>
    </w:p>
    <w:p>
      <w:pPr>
        <w:pStyle w:val="ListBullet"/>
      </w:pPr>
      <w:r>
        <w:t>release deadline</w:t>
      </w:r>
    </w:p>
    <w:p>
      <w:pPr>
        <w:pStyle w:val="ListBullet"/>
      </w:pPr>
      <w:r>
        <w:t>API coordination</w:t>
      </w:r>
    </w:p>
    <w:p>
      <w:pPr>
        <w:pStyle w:val="Heading2"/>
      </w:pPr>
      <w:r>
        <w:t>Good technical question topics</w:t>
      </w:r>
    </w:p>
    <w:p>
      <w:pPr>
        <w:pStyle w:val="ListBullet"/>
      </w:pPr>
      <w:r>
        <w:t>offline data sync</w:t>
      </w:r>
    </w:p>
    <w:p>
      <w:pPr>
        <w:pStyle w:val="ListBullet"/>
      </w:pPr>
      <w:r>
        <w:t>push notifications</w:t>
      </w:r>
    </w:p>
    <w:p>
      <w:pPr>
        <w:pStyle w:val="ListBullet"/>
      </w:pPr>
      <w:r>
        <w:t>mobile performance</w:t>
      </w:r>
    </w:p>
    <w:p>
      <w:pPr>
        <w:pStyle w:val="ListBullet"/>
      </w:pPr>
      <w:r>
        <w:t>app lifecycle</w:t>
      </w:r>
    </w:p>
    <w:p>
      <w:pPr>
        <w:pStyle w:val="ListBullet"/>
      </w:pPr>
      <w:r>
        <w:t>permissions</w:t>
      </w:r>
    </w:p>
    <w:p>
      <w:pPr>
        <w:pStyle w:val="ListBullet"/>
      </w:pPr>
      <w:r>
        <w:t>platform-specific UI</w:t>
      </w:r>
    </w:p>
    <w:p>
      <w:pPr>
        <w:pStyle w:val="Heading2"/>
      </w:pPr>
      <w:r>
        <w:t>Avoid vague questions like</w:t>
      </w:r>
    </w:p>
    <w:p>
      <w:pPr>
        <w:pStyle w:val="ListBullet"/>
      </w:pPr>
      <w:r>
        <w:t>Tell me about a mobile app.</w:t>
      </w:r>
    </w:p>
    <w:p>
      <w:pPr>
        <w:pStyle w:val="ListBullet"/>
      </w:pPr>
      <w:r>
        <w:t>How do you learn new things?</w:t>
      </w:r>
    </w:p>
    <w:p>
      <w:pPr>
        <w:pStyle w:val="Heading2"/>
      </w:pPr>
      <w:r>
        <w:t>Example role-specific behavioral question</w:t>
      </w:r>
    </w:p>
    <w:p>
      <w:r>
        <w:rPr>
          <w:b/>
        </w:rPr>
        <w:t xml:space="preserve">Example: </w:t>
      </w:r>
      <w:r>
        <w:t>Mobile designs sometimes behave differently across devices. Tell me about a time you had to adapt a design or feature because of platform limitations. What did you change?</w:t>
      </w:r>
    </w:p>
    <w:p>
      <w:pPr>
        <w:pStyle w:val="Heading2"/>
      </w:pPr>
      <w:r>
        <w:t>Example role-specific technical question</w:t>
      </w:r>
    </w:p>
    <w:p>
      <w:r>
        <w:rPr>
          <w:b/>
        </w:rPr>
        <w:t xml:space="preserve">Example: </w:t>
      </w:r>
      <w:r>
        <w:t>How would you design a mobile interview app screen that can save a candidate’s answer when the network connection is unstable?</w:t>
      </w:r>
    </w:p>
    <w:p>
      <w:r>
        <w:br w:type="page"/>
      </w:r>
    </w:p>
    <w:p>
      <w:pPr>
        <w:pStyle w:val="Heading1"/>
      </w:pPr>
      <w:r>
        <w:t>7. DevOps / Platform Engineer</w:t>
      </w:r>
    </w:p>
    <w:p>
      <w:r>
        <w:rPr>
          <w:b/>
        </w:rPr>
        <w:t xml:space="preserve">Role summary: </w:t>
      </w:r>
      <w:r>
        <w:t>Builds and maintains deployment pipelines, infrastructure, monitoring, reliability, cloud environments, and developer tooling.</w:t>
      </w:r>
    </w:p>
    <w:p>
      <w:pPr>
        <w:pStyle w:val="Heading2"/>
      </w:pPr>
      <w:r>
        <w:t>Main responsibilities</w:t>
      </w:r>
    </w:p>
    <w:p>
      <w:pPr>
        <w:pStyle w:val="ListBullet"/>
      </w:pPr>
      <w:r>
        <w:t>Manage CI/CD pipelines</w:t>
      </w:r>
    </w:p>
    <w:p>
      <w:pPr>
        <w:pStyle w:val="ListBullet"/>
      </w:pPr>
      <w:r>
        <w:t>Deploy and monitor services</w:t>
      </w:r>
    </w:p>
    <w:p>
      <w:pPr>
        <w:pStyle w:val="ListBullet"/>
      </w:pPr>
      <w:r>
        <w:t>Automate infrastructure</w:t>
      </w:r>
    </w:p>
    <w:p>
      <w:pPr>
        <w:pStyle w:val="ListBullet"/>
      </w:pPr>
      <w:r>
        <w:t>Improve reliability and observability</w:t>
      </w:r>
    </w:p>
    <w:p>
      <w:pPr>
        <w:pStyle w:val="ListBullet"/>
      </w:pPr>
      <w:r>
        <w:t>Support developers with tooling</w:t>
      </w:r>
    </w:p>
    <w:p>
      <w:pPr>
        <w:pStyle w:val="Heading2"/>
      </w:pPr>
      <w:r>
        <w:t>Core skills to reference in questions</w:t>
      </w:r>
    </w:p>
    <w:p>
      <w:pPr>
        <w:pStyle w:val="ListBullet"/>
      </w:pPr>
      <w:r>
        <w:t>Linux and scripting</w:t>
      </w:r>
    </w:p>
    <w:p>
      <w:pPr>
        <w:pStyle w:val="ListBullet"/>
      </w:pPr>
      <w:r>
        <w:t>Cloud platforms</w:t>
      </w:r>
    </w:p>
    <w:p>
      <w:pPr>
        <w:pStyle w:val="ListBullet"/>
      </w:pPr>
      <w:r>
        <w:t>Docker/containers</w:t>
      </w:r>
    </w:p>
    <w:p>
      <w:pPr>
        <w:pStyle w:val="ListBullet"/>
      </w:pPr>
      <w:r>
        <w:t>CI/CD</w:t>
      </w:r>
    </w:p>
    <w:p>
      <w:pPr>
        <w:pStyle w:val="ListBullet"/>
      </w:pPr>
      <w:r>
        <w:t>Monitoring/logging</w:t>
      </w:r>
    </w:p>
    <w:p>
      <w:pPr>
        <w:pStyle w:val="ListBullet"/>
      </w:pPr>
      <w:r>
        <w:t>Networking and security basics</w:t>
      </w:r>
    </w:p>
    <w:p>
      <w:pPr>
        <w:pStyle w:val="Heading2"/>
      </w:pPr>
      <w:r>
        <w:t>Common collaborators</w:t>
      </w:r>
    </w:p>
    <w:p>
      <w:pPr>
        <w:pStyle w:val="ListBullet"/>
      </w:pPr>
      <w:r>
        <w:t>Software engineers</w:t>
      </w:r>
    </w:p>
    <w:p>
      <w:pPr>
        <w:pStyle w:val="ListBullet"/>
      </w:pPr>
      <w:r>
        <w:t>Security teams</w:t>
      </w:r>
    </w:p>
    <w:p>
      <w:pPr>
        <w:pStyle w:val="ListBullet"/>
      </w:pPr>
      <w:r>
        <w:t>QA</w:t>
      </w:r>
    </w:p>
    <w:p>
      <w:pPr>
        <w:pStyle w:val="ListBullet"/>
      </w:pPr>
      <w:r>
        <w:t>Product teams during releases</w:t>
      </w:r>
    </w:p>
    <w:p>
      <w:pPr>
        <w:pStyle w:val="Heading2"/>
      </w:pPr>
      <w:r>
        <w:t>Good behavioral question contexts</w:t>
      </w:r>
    </w:p>
    <w:p>
      <w:pPr>
        <w:pStyle w:val="ListBullet"/>
      </w:pPr>
      <w:r>
        <w:t>production incident</w:t>
      </w:r>
    </w:p>
    <w:p>
      <w:pPr>
        <w:pStyle w:val="ListBullet"/>
      </w:pPr>
      <w:r>
        <w:t>deployment failure</w:t>
      </w:r>
    </w:p>
    <w:p>
      <w:pPr>
        <w:pStyle w:val="ListBullet"/>
      </w:pPr>
      <w:r>
        <w:t>developer tooling request</w:t>
      </w:r>
    </w:p>
    <w:p>
      <w:pPr>
        <w:pStyle w:val="ListBullet"/>
      </w:pPr>
      <w:r>
        <w:t>security vs convenience</w:t>
      </w:r>
    </w:p>
    <w:p>
      <w:pPr>
        <w:pStyle w:val="ListBullet"/>
      </w:pPr>
      <w:r>
        <w:t>on-call communication</w:t>
      </w:r>
    </w:p>
    <w:p>
      <w:pPr>
        <w:pStyle w:val="Heading2"/>
      </w:pPr>
      <w:r>
        <w:t>Good technical question topics</w:t>
      </w:r>
    </w:p>
    <w:p>
      <w:pPr>
        <w:pStyle w:val="ListBullet"/>
      </w:pPr>
      <w:r>
        <w:t>CI/CD design</w:t>
      </w:r>
    </w:p>
    <w:p>
      <w:pPr>
        <w:pStyle w:val="ListBullet"/>
      </w:pPr>
      <w:r>
        <w:t>Docker/container deployment</w:t>
      </w:r>
    </w:p>
    <w:p>
      <w:pPr>
        <w:pStyle w:val="ListBullet"/>
      </w:pPr>
      <w:r>
        <w:t>environment variables/secrets</w:t>
      </w:r>
    </w:p>
    <w:p>
      <w:pPr>
        <w:pStyle w:val="ListBullet"/>
      </w:pPr>
      <w:r>
        <w:t>logs/metrics</w:t>
      </w:r>
    </w:p>
    <w:p>
      <w:pPr>
        <w:pStyle w:val="ListBullet"/>
      </w:pPr>
      <w:r>
        <w:t>rollback strategy</w:t>
      </w:r>
    </w:p>
    <w:p>
      <w:pPr>
        <w:pStyle w:val="ListBullet"/>
      </w:pPr>
      <w:r>
        <w:t>load/reliability</w:t>
      </w:r>
    </w:p>
    <w:p>
      <w:pPr>
        <w:pStyle w:val="Heading2"/>
      </w:pPr>
      <w:r>
        <w:t>Avoid vague questions like</w:t>
      </w:r>
    </w:p>
    <w:p>
      <w:pPr>
        <w:pStyle w:val="ListBullet"/>
      </w:pPr>
      <w:r>
        <w:t>How do you handle stress?</w:t>
      </w:r>
    </w:p>
    <w:p>
      <w:pPr>
        <w:pStyle w:val="ListBullet"/>
      </w:pPr>
      <w:r>
        <w:t>Describe a problem you fixed.</w:t>
      </w:r>
    </w:p>
    <w:p>
      <w:pPr>
        <w:pStyle w:val="Heading2"/>
      </w:pPr>
      <w:r>
        <w:t>Example role-specific behavioral question</w:t>
      </w:r>
    </w:p>
    <w:p>
      <w:r>
        <w:rPr>
          <w:b/>
        </w:rPr>
        <w:t xml:space="preserve">Example: </w:t>
      </w:r>
      <w:r>
        <w:t>Platform work often becomes urgent when deployments fail. Tell me about a time you helped a team recover from a deployment or environment issue. How did you communicate the fix?</w:t>
      </w:r>
    </w:p>
    <w:p>
      <w:pPr>
        <w:pStyle w:val="Heading2"/>
      </w:pPr>
      <w:r>
        <w:t>Example role-specific technical question</w:t>
      </w:r>
    </w:p>
    <w:p>
      <w:r>
        <w:rPr>
          <w:b/>
        </w:rPr>
        <w:t xml:space="preserve">Example: </w:t>
      </w:r>
      <w:r>
        <w:t>How would you set up deployment, logging, and health checks for a two-server interview app where one server handles the web app and another handles TTS/STT models?</w:t>
      </w:r>
    </w:p>
    <w:p>
      <w:r>
        <w:br w:type="page"/>
      </w:r>
    </w:p>
    <w:p>
      <w:pPr>
        <w:pStyle w:val="Heading1"/>
      </w:pPr>
      <w:r>
        <w:t>8. Machine Learning Engineer</w:t>
      </w:r>
    </w:p>
    <w:p>
      <w:r>
        <w:rPr>
          <w:b/>
        </w:rPr>
        <w:t xml:space="preserve">Role summary: </w:t>
      </w:r>
      <w:r>
        <w:t>Builds ML systems and model pipelines, turning trained models into reliable, monitored production features.</w:t>
      </w:r>
    </w:p>
    <w:p>
      <w:pPr>
        <w:pStyle w:val="Heading2"/>
      </w:pPr>
      <w:r>
        <w:t>Main responsibilities</w:t>
      </w:r>
    </w:p>
    <w:p>
      <w:pPr>
        <w:pStyle w:val="ListBullet"/>
      </w:pPr>
      <w:r>
        <w:t>Prepare and validate data pipelines</w:t>
      </w:r>
    </w:p>
    <w:p>
      <w:pPr>
        <w:pStyle w:val="ListBullet"/>
      </w:pPr>
      <w:r>
        <w:t>Train or integrate models</w:t>
      </w:r>
    </w:p>
    <w:p>
      <w:pPr>
        <w:pStyle w:val="ListBullet"/>
      </w:pPr>
      <w:r>
        <w:t>Deploy model inference services</w:t>
      </w:r>
    </w:p>
    <w:p>
      <w:pPr>
        <w:pStyle w:val="ListBullet"/>
      </w:pPr>
      <w:r>
        <w:t>Monitor model performance</w:t>
      </w:r>
    </w:p>
    <w:p>
      <w:pPr>
        <w:pStyle w:val="ListBullet"/>
      </w:pPr>
      <w:r>
        <w:t>Optimize latency and cost</w:t>
      </w:r>
    </w:p>
    <w:p>
      <w:pPr>
        <w:pStyle w:val="Heading2"/>
      </w:pPr>
      <w:r>
        <w:t>Core skills to reference in questions</w:t>
      </w:r>
    </w:p>
    <w:p>
      <w:pPr>
        <w:pStyle w:val="ListBullet"/>
      </w:pPr>
      <w:r>
        <w:t>Python</w:t>
      </w:r>
    </w:p>
    <w:p>
      <w:pPr>
        <w:pStyle w:val="ListBullet"/>
      </w:pPr>
      <w:r>
        <w:t>ML fundamentals</w:t>
      </w:r>
    </w:p>
    <w:p>
      <w:pPr>
        <w:pStyle w:val="ListBullet"/>
      </w:pPr>
      <w:r>
        <w:t>Model evaluation</w:t>
      </w:r>
    </w:p>
    <w:p>
      <w:pPr>
        <w:pStyle w:val="ListBullet"/>
      </w:pPr>
      <w:r>
        <w:t>APIs for inference</w:t>
      </w:r>
    </w:p>
    <w:p>
      <w:pPr>
        <w:pStyle w:val="ListBullet"/>
      </w:pPr>
      <w:r>
        <w:t>Data pipelines</w:t>
      </w:r>
    </w:p>
    <w:p>
      <w:pPr>
        <w:pStyle w:val="ListBullet"/>
      </w:pPr>
      <w:r>
        <w:t>MLOps and monitoring</w:t>
      </w:r>
    </w:p>
    <w:p>
      <w:pPr>
        <w:pStyle w:val="Heading2"/>
      </w:pPr>
      <w:r>
        <w:t>Common collaborators</w:t>
      </w:r>
    </w:p>
    <w:p>
      <w:pPr>
        <w:pStyle w:val="ListBullet"/>
      </w:pPr>
      <w:r>
        <w:t>Data scientists</w:t>
      </w:r>
    </w:p>
    <w:p>
      <w:pPr>
        <w:pStyle w:val="ListBullet"/>
      </w:pPr>
      <w:r>
        <w:t>Backend engineers</w:t>
      </w:r>
    </w:p>
    <w:p>
      <w:pPr>
        <w:pStyle w:val="ListBullet"/>
      </w:pPr>
      <w:r>
        <w:t>Product</w:t>
      </w:r>
    </w:p>
    <w:p>
      <w:pPr>
        <w:pStyle w:val="ListBullet"/>
      </w:pPr>
      <w:r>
        <w:t>Platform/DevOps</w:t>
      </w:r>
    </w:p>
    <w:p>
      <w:pPr>
        <w:pStyle w:val="ListBullet"/>
      </w:pPr>
      <w:r>
        <w:t>Domain experts</w:t>
      </w:r>
    </w:p>
    <w:p>
      <w:pPr>
        <w:pStyle w:val="Heading2"/>
      </w:pPr>
      <w:r>
        <w:t>Good behavioral question contexts</w:t>
      </w:r>
    </w:p>
    <w:p>
      <w:pPr>
        <w:pStyle w:val="ListBullet"/>
      </w:pPr>
      <w:r>
        <w:t>model quality tradeoff</w:t>
      </w:r>
    </w:p>
    <w:p>
      <w:pPr>
        <w:pStyle w:val="ListBullet"/>
      </w:pPr>
      <w:r>
        <w:t>data issue discovery</w:t>
      </w:r>
    </w:p>
    <w:p>
      <w:pPr>
        <w:pStyle w:val="ListBullet"/>
      </w:pPr>
      <w:r>
        <w:t>latency vs accuracy</w:t>
      </w:r>
    </w:p>
    <w:p>
      <w:pPr>
        <w:pStyle w:val="ListBullet"/>
      </w:pPr>
      <w:r>
        <w:t>explaining model limits</w:t>
      </w:r>
    </w:p>
    <w:p>
      <w:pPr>
        <w:pStyle w:val="ListBullet"/>
      </w:pPr>
      <w:r>
        <w:t>debugging inference failures</w:t>
      </w:r>
    </w:p>
    <w:p>
      <w:pPr>
        <w:pStyle w:val="Heading2"/>
      </w:pPr>
      <w:r>
        <w:t>Good technical question topics</w:t>
      </w:r>
    </w:p>
    <w:p>
      <w:pPr>
        <w:pStyle w:val="ListBullet"/>
      </w:pPr>
      <w:r>
        <w:t>model serving</w:t>
      </w:r>
    </w:p>
    <w:p>
      <w:pPr>
        <w:pStyle w:val="ListBullet"/>
      </w:pPr>
      <w:r>
        <w:t>batch vs real-time inference</w:t>
      </w:r>
    </w:p>
    <w:p>
      <w:pPr>
        <w:pStyle w:val="ListBullet"/>
      </w:pPr>
      <w:r>
        <w:t>evaluation metrics</w:t>
      </w:r>
    </w:p>
    <w:p>
      <w:pPr>
        <w:pStyle w:val="ListBullet"/>
      </w:pPr>
      <w:r>
        <w:t>feature pipelines</w:t>
      </w:r>
    </w:p>
    <w:p>
      <w:pPr>
        <w:pStyle w:val="ListBullet"/>
      </w:pPr>
      <w:r>
        <w:t>latency optimization</w:t>
      </w:r>
    </w:p>
    <w:p>
      <w:pPr>
        <w:pStyle w:val="ListBullet"/>
      </w:pPr>
      <w:r>
        <w:t>drift monitoring</w:t>
      </w:r>
    </w:p>
    <w:p>
      <w:pPr>
        <w:pStyle w:val="Heading2"/>
      </w:pPr>
      <w:r>
        <w:t>Avoid vague questions like</w:t>
      </w:r>
    </w:p>
    <w:p>
      <w:pPr>
        <w:pStyle w:val="ListBullet"/>
      </w:pPr>
      <w:r>
        <w:t>Tell me about AI.</w:t>
      </w:r>
    </w:p>
    <w:p>
      <w:pPr>
        <w:pStyle w:val="ListBullet"/>
      </w:pPr>
      <w:r>
        <w:t>What project are you proud of?</w:t>
      </w:r>
    </w:p>
    <w:p>
      <w:pPr>
        <w:pStyle w:val="Heading2"/>
      </w:pPr>
      <w:r>
        <w:t>Example role-specific behavioral question</w:t>
      </w:r>
    </w:p>
    <w:p>
      <w:r>
        <w:rPr>
          <w:b/>
        </w:rPr>
        <w:t xml:space="preserve">Example: </w:t>
      </w:r>
      <w:r>
        <w:t>ML systems often involve tradeoffs between accuracy and latency. Tell me about a time you had to choose between a better model and a faster model. How did you decide?</w:t>
      </w:r>
    </w:p>
    <w:p>
      <w:pPr>
        <w:pStyle w:val="Heading2"/>
      </w:pPr>
      <w:r>
        <w:t>Example role-specific technical question</w:t>
      </w:r>
    </w:p>
    <w:p>
      <w:r>
        <w:rPr>
          <w:b/>
        </w:rPr>
        <w:t xml:space="preserve">Example: </w:t>
      </w:r>
      <w:r>
        <w:t>How would you design an inference API for text-to-speech or speech-to-text so the application stays responsive when model processing is slow?</w:t>
      </w:r>
    </w:p>
    <w:p>
      <w:r>
        <w:br w:type="page"/>
      </w:r>
    </w:p>
    <w:p>
      <w:pPr>
        <w:pStyle w:val="Heading1"/>
      </w:pPr>
      <w:r>
        <w:t>9. Data Scientist</w:t>
      </w:r>
    </w:p>
    <w:p>
      <w:r>
        <w:rPr>
          <w:b/>
        </w:rPr>
        <w:t xml:space="preserve">Role summary: </w:t>
      </w:r>
      <w:r>
        <w:t>Uses statistics, machine learning, and experimentation to extract insights, build predictive models, and support data-informed decisions.</w:t>
      </w:r>
    </w:p>
    <w:p>
      <w:pPr>
        <w:pStyle w:val="Heading2"/>
      </w:pPr>
      <w:r>
        <w:t>Main responsibilities</w:t>
      </w:r>
    </w:p>
    <w:p>
      <w:pPr>
        <w:pStyle w:val="ListBullet"/>
      </w:pPr>
      <w:r>
        <w:t>Explore and clean data</w:t>
      </w:r>
    </w:p>
    <w:p>
      <w:pPr>
        <w:pStyle w:val="ListBullet"/>
      </w:pPr>
      <w:r>
        <w:t>Build models or analyses</w:t>
      </w:r>
    </w:p>
    <w:p>
      <w:pPr>
        <w:pStyle w:val="ListBullet"/>
      </w:pPr>
      <w:r>
        <w:t>Validate assumptions and metrics</w:t>
      </w:r>
    </w:p>
    <w:p>
      <w:pPr>
        <w:pStyle w:val="ListBullet"/>
      </w:pPr>
      <w:r>
        <w:t>Communicate findings</w:t>
      </w:r>
    </w:p>
    <w:p>
      <w:pPr>
        <w:pStyle w:val="ListBullet"/>
      </w:pPr>
      <w:r>
        <w:t>Support experiments and product decisions</w:t>
      </w:r>
    </w:p>
    <w:p>
      <w:pPr>
        <w:pStyle w:val="Heading2"/>
      </w:pPr>
      <w:r>
        <w:t>Core skills to reference in questions</w:t>
      </w:r>
    </w:p>
    <w:p>
      <w:pPr>
        <w:pStyle w:val="ListBullet"/>
      </w:pPr>
      <w:r>
        <w:t>Statistics</w:t>
      </w:r>
    </w:p>
    <w:p>
      <w:pPr>
        <w:pStyle w:val="ListBullet"/>
      </w:pPr>
      <w:r>
        <w:t>Python/R</w:t>
      </w:r>
    </w:p>
    <w:p>
      <w:pPr>
        <w:pStyle w:val="ListBullet"/>
      </w:pPr>
      <w:r>
        <w:t>SQL</w:t>
      </w:r>
    </w:p>
    <w:p>
      <w:pPr>
        <w:pStyle w:val="ListBullet"/>
      </w:pPr>
      <w:r>
        <w:t>Modeling</w:t>
      </w:r>
    </w:p>
    <w:p>
      <w:pPr>
        <w:pStyle w:val="ListBullet"/>
      </w:pPr>
      <w:r>
        <w:t>Data visualization</w:t>
      </w:r>
    </w:p>
    <w:p>
      <w:pPr>
        <w:pStyle w:val="ListBullet"/>
      </w:pPr>
      <w:r>
        <w:t>Experiment design</w:t>
      </w:r>
    </w:p>
    <w:p>
      <w:pPr>
        <w:pStyle w:val="Heading2"/>
      </w:pPr>
      <w:r>
        <w:t>Common collaborators</w:t>
      </w:r>
    </w:p>
    <w:p>
      <w:pPr>
        <w:pStyle w:val="ListBullet"/>
      </w:pPr>
      <w:r>
        <w:t>Product managers</w:t>
      </w:r>
    </w:p>
    <w:p>
      <w:pPr>
        <w:pStyle w:val="ListBullet"/>
      </w:pPr>
      <w:r>
        <w:t>Data engineers</w:t>
      </w:r>
    </w:p>
    <w:p>
      <w:pPr>
        <w:pStyle w:val="ListBullet"/>
      </w:pPr>
      <w:r>
        <w:t>ML engineers</w:t>
      </w:r>
    </w:p>
    <w:p>
      <w:pPr>
        <w:pStyle w:val="ListBullet"/>
      </w:pPr>
      <w:r>
        <w:t>Business stakeholders</w:t>
      </w:r>
    </w:p>
    <w:p>
      <w:pPr>
        <w:pStyle w:val="ListBullet"/>
      </w:pPr>
      <w:r>
        <w:t>Analysts</w:t>
      </w:r>
    </w:p>
    <w:p>
      <w:pPr>
        <w:pStyle w:val="Heading2"/>
      </w:pPr>
      <w:r>
        <w:t>Good behavioral question contexts</w:t>
      </w:r>
    </w:p>
    <w:p>
      <w:pPr>
        <w:pStyle w:val="ListBullet"/>
      </w:pPr>
      <w:r>
        <w:t>explaining uncertainty</w:t>
      </w:r>
    </w:p>
    <w:p>
      <w:pPr>
        <w:pStyle w:val="ListBullet"/>
      </w:pPr>
      <w:r>
        <w:t>bad data discovery</w:t>
      </w:r>
    </w:p>
    <w:p>
      <w:pPr>
        <w:pStyle w:val="ListBullet"/>
      </w:pPr>
      <w:r>
        <w:t>business vs model metric</w:t>
      </w:r>
    </w:p>
    <w:p>
      <w:pPr>
        <w:pStyle w:val="ListBullet"/>
      </w:pPr>
      <w:r>
        <w:t>stakeholder disagreement</w:t>
      </w:r>
    </w:p>
    <w:p>
      <w:pPr>
        <w:pStyle w:val="ListBullet"/>
      </w:pPr>
      <w:r>
        <w:t>experiment result interpretation</w:t>
      </w:r>
    </w:p>
    <w:p>
      <w:pPr>
        <w:pStyle w:val="Heading2"/>
      </w:pPr>
      <w:r>
        <w:t>Good technical question topics</w:t>
      </w:r>
    </w:p>
    <w:p>
      <w:pPr>
        <w:pStyle w:val="ListBullet"/>
      </w:pPr>
      <w:r>
        <w:t>feature selection</w:t>
      </w:r>
    </w:p>
    <w:p>
      <w:pPr>
        <w:pStyle w:val="ListBullet"/>
      </w:pPr>
      <w:r>
        <w:t>model evaluation</w:t>
      </w:r>
    </w:p>
    <w:p>
      <w:pPr>
        <w:pStyle w:val="ListBullet"/>
      </w:pPr>
      <w:r>
        <w:t>bias/variance</w:t>
      </w:r>
    </w:p>
    <w:p>
      <w:pPr>
        <w:pStyle w:val="ListBullet"/>
      </w:pPr>
      <w:r>
        <w:t>A/B testing</w:t>
      </w:r>
    </w:p>
    <w:p>
      <w:pPr>
        <w:pStyle w:val="ListBullet"/>
      </w:pPr>
      <w:r>
        <w:t>data leakage</w:t>
      </w:r>
    </w:p>
    <w:p>
      <w:pPr>
        <w:pStyle w:val="ListBullet"/>
      </w:pPr>
      <w:r>
        <w:t>visualization</w:t>
      </w:r>
    </w:p>
    <w:p>
      <w:pPr>
        <w:pStyle w:val="Heading2"/>
      </w:pPr>
      <w:r>
        <w:t>Avoid vague questions like</w:t>
      </w:r>
    </w:p>
    <w:p>
      <w:pPr>
        <w:pStyle w:val="ListBullet"/>
      </w:pPr>
      <w:r>
        <w:t>How do you analyze data?</w:t>
      </w:r>
    </w:p>
    <w:p>
      <w:pPr>
        <w:pStyle w:val="ListBullet"/>
      </w:pPr>
      <w:r>
        <w:t>Tell me about a model.</w:t>
      </w:r>
    </w:p>
    <w:p>
      <w:pPr>
        <w:pStyle w:val="Heading2"/>
      </w:pPr>
      <w:r>
        <w:t>Example role-specific behavioral question</w:t>
      </w:r>
    </w:p>
    <w:p>
      <w:r>
        <w:rPr>
          <w:b/>
        </w:rPr>
        <w:t xml:space="preserve">Example: </w:t>
      </w:r>
      <w:r>
        <w:t>Data science results can be misunderstood by stakeholders. Tell me about a time you had to explain uncertainty or limitations in an analysis. How did you make the result clear?</w:t>
      </w:r>
    </w:p>
    <w:p>
      <w:pPr>
        <w:pStyle w:val="Heading2"/>
      </w:pPr>
      <w:r>
        <w:t>Example role-specific technical question</w:t>
      </w:r>
    </w:p>
    <w:p>
      <w:r>
        <w:rPr>
          <w:b/>
        </w:rPr>
        <w:t xml:space="preserve">Example: </w:t>
      </w:r>
      <w:r>
        <w:t>How would you evaluate whether an AI interview scoring model is reliable and not just fitting to a small set of sample interviews?</w:t>
      </w:r>
    </w:p>
    <w:p>
      <w:r>
        <w:br w:type="page"/>
      </w:r>
    </w:p>
    <w:p>
      <w:pPr>
        <w:pStyle w:val="Heading1"/>
      </w:pPr>
      <w:r>
        <w:t>10. Data Analyst</w:t>
      </w:r>
    </w:p>
    <w:p>
      <w:r>
        <w:rPr>
          <w:b/>
        </w:rPr>
        <w:t xml:space="preserve">Role summary: </w:t>
      </w:r>
      <w:r>
        <w:t>Turns data into reports, dashboards, metrics, and practical insights for business or product teams.</w:t>
      </w:r>
    </w:p>
    <w:p>
      <w:pPr>
        <w:pStyle w:val="Heading2"/>
      </w:pPr>
      <w:r>
        <w:t>Main responsibilities</w:t>
      </w:r>
    </w:p>
    <w:p>
      <w:pPr>
        <w:pStyle w:val="ListBullet"/>
      </w:pPr>
      <w:r>
        <w:t>Write SQL queries and reports</w:t>
      </w:r>
    </w:p>
    <w:p>
      <w:pPr>
        <w:pStyle w:val="ListBullet"/>
      </w:pPr>
      <w:r>
        <w:t>Build dashboards</w:t>
      </w:r>
    </w:p>
    <w:p>
      <w:pPr>
        <w:pStyle w:val="ListBullet"/>
      </w:pPr>
      <w:r>
        <w:t>Define and track metrics</w:t>
      </w:r>
    </w:p>
    <w:p>
      <w:pPr>
        <w:pStyle w:val="ListBullet"/>
      </w:pPr>
      <w:r>
        <w:t>Clean and validate data</w:t>
      </w:r>
    </w:p>
    <w:p>
      <w:pPr>
        <w:pStyle w:val="ListBullet"/>
      </w:pPr>
      <w:r>
        <w:t>Explain insights to stakeholders</w:t>
      </w:r>
    </w:p>
    <w:p>
      <w:pPr>
        <w:pStyle w:val="Heading2"/>
      </w:pPr>
      <w:r>
        <w:t>Core skills to reference in questions</w:t>
      </w:r>
    </w:p>
    <w:p>
      <w:pPr>
        <w:pStyle w:val="ListBullet"/>
      </w:pPr>
      <w:r>
        <w:t>SQL</w:t>
      </w:r>
    </w:p>
    <w:p>
      <w:pPr>
        <w:pStyle w:val="ListBullet"/>
      </w:pPr>
      <w:r>
        <w:t>Spreadsheets</w:t>
      </w:r>
    </w:p>
    <w:p>
      <w:pPr>
        <w:pStyle w:val="ListBullet"/>
      </w:pPr>
      <w:r>
        <w:t>BI tools</w:t>
      </w:r>
    </w:p>
    <w:p>
      <w:pPr>
        <w:pStyle w:val="ListBullet"/>
      </w:pPr>
      <w:r>
        <w:t>Data cleaning</w:t>
      </w:r>
    </w:p>
    <w:p>
      <w:pPr>
        <w:pStyle w:val="ListBullet"/>
      </w:pPr>
      <w:r>
        <w:t>Dashboard design</w:t>
      </w:r>
    </w:p>
    <w:p>
      <w:pPr>
        <w:pStyle w:val="ListBullet"/>
      </w:pPr>
      <w:r>
        <w:t>Metric interpretation</w:t>
      </w:r>
    </w:p>
    <w:p>
      <w:pPr>
        <w:pStyle w:val="Heading2"/>
      </w:pPr>
      <w:r>
        <w:t>Common collaborators</w:t>
      </w:r>
    </w:p>
    <w:p>
      <w:pPr>
        <w:pStyle w:val="ListBullet"/>
      </w:pPr>
      <w:r>
        <w:t>Business stakeholders</w:t>
      </w:r>
    </w:p>
    <w:p>
      <w:pPr>
        <w:pStyle w:val="ListBullet"/>
      </w:pPr>
      <w:r>
        <w:t>Product managers</w:t>
      </w:r>
    </w:p>
    <w:p>
      <w:pPr>
        <w:pStyle w:val="ListBullet"/>
      </w:pPr>
      <w:r>
        <w:t>Data engineers</w:t>
      </w:r>
    </w:p>
    <w:p>
      <w:pPr>
        <w:pStyle w:val="ListBullet"/>
      </w:pPr>
      <w:r>
        <w:t>Operations teams</w:t>
      </w:r>
    </w:p>
    <w:p>
      <w:pPr>
        <w:pStyle w:val="Heading2"/>
      </w:pPr>
      <w:r>
        <w:t>Good behavioral question contexts</w:t>
      </w:r>
    </w:p>
    <w:p>
      <w:pPr>
        <w:pStyle w:val="ListBullet"/>
      </w:pPr>
      <w:r>
        <w:t>conflicting metric definitions</w:t>
      </w:r>
    </w:p>
    <w:p>
      <w:pPr>
        <w:pStyle w:val="ListBullet"/>
      </w:pPr>
      <w:r>
        <w:t>unclear business request</w:t>
      </w:r>
    </w:p>
    <w:p>
      <w:pPr>
        <w:pStyle w:val="ListBullet"/>
      </w:pPr>
      <w:r>
        <w:t>data quality issue</w:t>
      </w:r>
    </w:p>
    <w:p>
      <w:pPr>
        <w:pStyle w:val="ListBullet"/>
      </w:pPr>
      <w:r>
        <w:t>dashboard feedback</w:t>
      </w:r>
    </w:p>
    <w:p>
      <w:pPr>
        <w:pStyle w:val="ListBullet"/>
      </w:pPr>
      <w:r>
        <w:t>prioritizing reports</w:t>
      </w:r>
    </w:p>
    <w:p>
      <w:pPr>
        <w:pStyle w:val="Heading2"/>
      </w:pPr>
      <w:r>
        <w:t>Good technical question topics</w:t>
      </w:r>
    </w:p>
    <w:p>
      <w:pPr>
        <w:pStyle w:val="ListBullet"/>
      </w:pPr>
      <w:r>
        <w:t>SQL joins</w:t>
      </w:r>
    </w:p>
    <w:p>
      <w:pPr>
        <w:pStyle w:val="ListBullet"/>
      </w:pPr>
      <w:r>
        <w:t>aggregations</w:t>
      </w:r>
    </w:p>
    <w:p>
      <w:pPr>
        <w:pStyle w:val="ListBullet"/>
      </w:pPr>
      <w:r>
        <w:t>dashboard filters</w:t>
      </w:r>
    </w:p>
    <w:p>
      <w:pPr>
        <w:pStyle w:val="ListBullet"/>
      </w:pPr>
      <w:r>
        <w:t>data validation</w:t>
      </w:r>
    </w:p>
    <w:p>
      <w:pPr>
        <w:pStyle w:val="ListBullet"/>
      </w:pPr>
      <w:r>
        <w:t>KPI definitions</w:t>
      </w:r>
    </w:p>
    <w:p>
      <w:pPr>
        <w:pStyle w:val="ListBullet"/>
      </w:pPr>
      <w:r>
        <w:t>trend analysis</w:t>
      </w:r>
    </w:p>
    <w:p>
      <w:pPr>
        <w:pStyle w:val="Heading2"/>
      </w:pPr>
      <w:r>
        <w:t>Avoid vague questions like</w:t>
      </w:r>
    </w:p>
    <w:p>
      <w:pPr>
        <w:pStyle w:val="ListBullet"/>
      </w:pPr>
      <w:r>
        <w:t>Tell me about data.</w:t>
      </w:r>
    </w:p>
    <w:p>
      <w:pPr>
        <w:pStyle w:val="ListBullet"/>
      </w:pPr>
      <w:r>
        <w:t>Describe a report you made.</w:t>
      </w:r>
    </w:p>
    <w:p>
      <w:pPr>
        <w:pStyle w:val="Heading2"/>
      </w:pPr>
      <w:r>
        <w:t>Example role-specific behavioral question</w:t>
      </w:r>
    </w:p>
    <w:p>
      <w:r>
        <w:rPr>
          <w:b/>
        </w:rPr>
        <w:t xml:space="preserve">Example: </w:t>
      </w:r>
      <w:r>
        <w:t>Analysts often get vague requests. Tell me about a time a stakeholder asked for a report but the real question was unclear. How did you clarify the metric or goal?</w:t>
      </w:r>
    </w:p>
    <w:p>
      <w:pPr>
        <w:pStyle w:val="Heading2"/>
      </w:pPr>
      <w:r>
        <w:t>Example role-specific technical question</w:t>
      </w:r>
    </w:p>
    <w:p>
      <w:r>
        <w:rPr>
          <w:b/>
        </w:rPr>
        <w:t xml:space="preserve">Example: </w:t>
      </w:r>
      <w:r>
        <w:t>How would you design a dashboard that shows interview completion rate, average score, and drop-off by interview stage?</w:t>
      </w:r>
    </w:p>
    <w:p>
      <w:r>
        <w:br w:type="page"/>
      </w:r>
    </w:p>
    <w:p>
      <w:pPr>
        <w:pStyle w:val="Heading1"/>
      </w:pPr>
      <w:r>
        <w:t>11. QA / Test Engineer</w:t>
      </w:r>
    </w:p>
    <w:p>
      <w:r>
        <w:rPr>
          <w:b/>
        </w:rPr>
        <w:t xml:space="preserve">Role summary: </w:t>
      </w:r>
      <w:r>
        <w:t>Ensures product quality through manual and automated testing, test planning, bug reporting, regression testing, and quality processes.</w:t>
      </w:r>
    </w:p>
    <w:p>
      <w:pPr>
        <w:pStyle w:val="Heading2"/>
      </w:pPr>
      <w:r>
        <w:t>Main responsibilities</w:t>
      </w:r>
    </w:p>
    <w:p>
      <w:pPr>
        <w:pStyle w:val="ListBullet"/>
      </w:pPr>
      <w:r>
        <w:t>Create test plans and test cases</w:t>
      </w:r>
    </w:p>
    <w:p>
      <w:pPr>
        <w:pStyle w:val="ListBullet"/>
      </w:pPr>
      <w:r>
        <w:t>Find and report bugs clearly</w:t>
      </w:r>
    </w:p>
    <w:p>
      <w:pPr>
        <w:pStyle w:val="ListBullet"/>
      </w:pPr>
      <w:r>
        <w:t>Automate regression tests</w:t>
      </w:r>
    </w:p>
    <w:p>
      <w:pPr>
        <w:pStyle w:val="ListBullet"/>
      </w:pPr>
      <w:r>
        <w:t>Verify fixes</w:t>
      </w:r>
    </w:p>
    <w:p>
      <w:pPr>
        <w:pStyle w:val="ListBullet"/>
      </w:pPr>
      <w:r>
        <w:t>Collaborate on release quality</w:t>
      </w:r>
    </w:p>
    <w:p>
      <w:pPr>
        <w:pStyle w:val="Heading2"/>
      </w:pPr>
      <w:r>
        <w:t>Core skills to reference in questions</w:t>
      </w:r>
    </w:p>
    <w:p>
      <w:pPr>
        <w:pStyle w:val="ListBullet"/>
      </w:pPr>
      <w:r>
        <w:t>Manual testing</w:t>
      </w:r>
    </w:p>
    <w:p>
      <w:pPr>
        <w:pStyle w:val="ListBullet"/>
      </w:pPr>
      <w:r>
        <w:t>Automation tools</w:t>
      </w:r>
    </w:p>
    <w:p>
      <w:pPr>
        <w:pStyle w:val="ListBullet"/>
      </w:pPr>
      <w:r>
        <w:t>Bug reporting</w:t>
      </w:r>
    </w:p>
    <w:p>
      <w:pPr>
        <w:pStyle w:val="ListBullet"/>
      </w:pPr>
      <w:r>
        <w:t>Regression testing</w:t>
      </w:r>
    </w:p>
    <w:p>
      <w:pPr>
        <w:pStyle w:val="ListBullet"/>
      </w:pPr>
      <w:r>
        <w:t>Test strategy</w:t>
      </w:r>
    </w:p>
    <w:p>
      <w:pPr>
        <w:pStyle w:val="ListBullet"/>
      </w:pPr>
      <w:r>
        <w:t>API/UI testing</w:t>
      </w:r>
    </w:p>
    <w:p>
      <w:pPr>
        <w:pStyle w:val="Heading2"/>
      </w:pPr>
      <w:r>
        <w:t>Common collaborators</w:t>
      </w:r>
    </w:p>
    <w:p>
      <w:pPr>
        <w:pStyle w:val="ListBullet"/>
      </w:pPr>
      <w:r>
        <w:t>Developers</w:t>
      </w:r>
    </w:p>
    <w:p>
      <w:pPr>
        <w:pStyle w:val="ListBullet"/>
      </w:pPr>
      <w:r>
        <w:t>Product managers</w:t>
      </w:r>
    </w:p>
    <w:p>
      <w:pPr>
        <w:pStyle w:val="ListBullet"/>
      </w:pPr>
      <w:r>
        <w:t>Designers</w:t>
      </w:r>
    </w:p>
    <w:p>
      <w:pPr>
        <w:pStyle w:val="ListBullet"/>
      </w:pPr>
      <w:r>
        <w:t>DevOps/platform teams</w:t>
      </w:r>
    </w:p>
    <w:p>
      <w:pPr>
        <w:pStyle w:val="Heading2"/>
      </w:pPr>
      <w:r>
        <w:t>Good behavioral question contexts</w:t>
      </w:r>
    </w:p>
    <w:p>
      <w:pPr>
        <w:pStyle w:val="ListBullet"/>
      </w:pPr>
      <w:r>
        <w:t>pushing back on release</w:t>
      </w:r>
    </w:p>
    <w:p>
      <w:pPr>
        <w:pStyle w:val="ListBullet"/>
      </w:pPr>
      <w:r>
        <w:t>bug disagreement</w:t>
      </w:r>
    </w:p>
    <w:p>
      <w:pPr>
        <w:pStyle w:val="ListBullet"/>
      </w:pPr>
      <w:r>
        <w:t>unclear requirements</w:t>
      </w:r>
    </w:p>
    <w:p>
      <w:pPr>
        <w:pStyle w:val="ListBullet"/>
      </w:pPr>
      <w:r>
        <w:t>prioritizing tests</w:t>
      </w:r>
    </w:p>
    <w:p>
      <w:pPr>
        <w:pStyle w:val="ListBullet"/>
      </w:pPr>
      <w:r>
        <w:t>communicating quality risk</w:t>
      </w:r>
    </w:p>
    <w:p>
      <w:pPr>
        <w:pStyle w:val="Heading2"/>
      </w:pPr>
      <w:r>
        <w:t>Good technical question topics</w:t>
      </w:r>
    </w:p>
    <w:p>
      <w:pPr>
        <w:pStyle w:val="ListBullet"/>
      </w:pPr>
      <w:r>
        <w:t>test case design</w:t>
      </w:r>
    </w:p>
    <w:p>
      <w:pPr>
        <w:pStyle w:val="ListBullet"/>
      </w:pPr>
      <w:r>
        <w:t>automation strategy</w:t>
      </w:r>
    </w:p>
    <w:p>
      <w:pPr>
        <w:pStyle w:val="ListBullet"/>
      </w:pPr>
      <w:r>
        <w:t>edge cases</w:t>
      </w:r>
    </w:p>
    <w:p>
      <w:pPr>
        <w:pStyle w:val="ListBullet"/>
      </w:pPr>
      <w:r>
        <w:t>API testing</w:t>
      </w:r>
    </w:p>
    <w:p>
      <w:pPr>
        <w:pStyle w:val="ListBullet"/>
      </w:pPr>
      <w:r>
        <w:t>regression suite</w:t>
      </w:r>
    </w:p>
    <w:p>
      <w:pPr>
        <w:pStyle w:val="ListBullet"/>
      </w:pPr>
      <w:r>
        <w:t>test data</w:t>
      </w:r>
    </w:p>
    <w:p>
      <w:pPr>
        <w:pStyle w:val="Heading2"/>
      </w:pPr>
      <w:r>
        <w:t>Avoid vague questions like</w:t>
      </w:r>
    </w:p>
    <w:p>
      <w:pPr>
        <w:pStyle w:val="ListBullet"/>
      </w:pPr>
      <w:r>
        <w:t>How do you test things?</w:t>
      </w:r>
    </w:p>
    <w:p>
      <w:pPr>
        <w:pStyle w:val="ListBullet"/>
      </w:pPr>
      <w:r>
        <w:t>Tell me about a bug.</w:t>
      </w:r>
    </w:p>
    <w:p>
      <w:pPr>
        <w:pStyle w:val="Heading2"/>
      </w:pPr>
      <w:r>
        <w:t>Example role-specific behavioral question</w:t>
      </w:r>
    </w:p>
    <w:p>
      <w:r>
        <w:rPr>
          <w:b/>
        </w:rPr>
        <w:t xml:space="preserve">Example: </w:t>
      </w:r>
      <w:r>
        <w:t>QA sometimes needs to challenge a release decision. Tell me about a time you found a bug close to release and had to explain its risk. How did the team decide what to do?</w:t>
      </w:r>
    </w:p>
    <w:p>
      <w:pPr>
        <w:pStyle w:val="Heading2"/>
      </w:pPr>
      <w:r>
        <w:t>Example role-specific technical question</w:t>
      </w:r>
    </w:p>
    <w:p>
      <w:r>
        <w:rPr>
          <w:b/>
        </w:rPr>
        <w:t xml:space="preserve">Example: </w:t>
      </w:r>
      <w:r>
        <w:t>How would you test an AI interview flow that includes invite links, CV upload, camera/mic permissions, STT transcription, and evaluation results?</w:t>
      </w:r>
    </w:p>
    <w:p>
      <w:r>
        <w:br w:type="page"/>
      </w:r>
    </w:p>
    <w:p>
      <w:pPr>
        <w:pStyle w:val="Heading1"/>
      </w:pPr>
      <w:r>
        <w:t>12. Security Engineer</w:t>
      </w:r>
    </w:p>
    <w:p>
      <w:r>
        <w:rPr>
          <w:b/>
        </w:rPr>
        <w:t xml:space="preserve">Role summary: </w:t>
      </w:r>
      <w:r>
        <w:t>Protects systems, data, and users by identifying vulnerabilities, designing controls, reviewing code/infrastructure, and responding to threats.</w:t>
      </w:r>
    </w:p>
    <w:p>
      <w:pPr>
        <w:pStyle w:val="Heading2"/>
      </w:pPr>
      <w:r>
        <w:t>Main responsibilities</w:t>
      </w:r>
    </w:p>
    <w:p>
      <w:pPr>
        <w:pStyle w:val="ListBullet"/>
      </w:pPr>
      <w:r>
        <w:t>Perform security reviews</w:t>
      </w:r>
    </w:p>
    <w:p>
      <w:pPr>
        <w:pStyle w:val="ListBullet"/>
      </w:pPr>
      <w:r>
        <w:t>Identify and prioritize vulnerabilities</w:t>
      </w:r>
    </w:p>
    <w:p>
      <w:pPr>
        <w:pStyle w:val="ListBullet"/>
      </w:pPr>
      <w:r>
        <w:t>Improve authentication and authorization</w:t>
      </w:r>
    </w:p>
    <w:p>
      <w:pPr>
        <w:pStyle w:val="ListBullet"/>
      </w:pPr>
      <w:r>
        <w:t>Monitor and respond to incidents</w:t>
      </w:r>
    </w:p>
    <w:p>
      <w:pPr>
        <w:pStyle w:val="ListBullet"/>
      </w:pPr>
      <w:r>
        <w:t>Educate teams on secure practices</w:t>
      </w:r>
    </w:p>
    <w:p>
      <w:pPr>
        <w:pStyle w:val="Heading2"/>
      </w:pPr>
      <w:r>
        <w:t>Core skills to reference in questions</w:t>
      </w:r>
    </w:p>
    <w:p>
      <w:pPr>
        <w:pStyle w:val="ListBullet"/>
      </w:pPr>
      <w:r>
        <w:t>Threat modeling</w:t>
      </w:r>
    </w:p>
    <w:p>
      <w:pPr>
        <w:pStyle w:val="ListBullet"/>
      </w:pPr>
      <w:r>
        <w:t>Web security</w:t>
      </w:r>
    </w:p>
    <w:p>
      <w:pPr>
        <w:pStyle w:val="ListBullet"/>
      </w:pPr>
      <w:r>
        <w:t>Auth/RBAC</w:t>
      </w:r>
    </w:p>
    <w:p>
      <w:pPr>
        <w:pStyle w:val="ListBullet"/>
      </w:pPr>
      <w:r>
        <w:t>Secure coding</w:t>
      </w:r>
    </w:p>
    <w:p>
      <w:pPr>
        <w:pStyle w:val="ListBullet"/>
      </w:pPr>
      <w:r>
        <w:t>Logging/monitoring</w:t>
      </w:r>
    </w:p>
    <w:p>
      <w:pPr>
        <w:pStyle w:val="ListBullet"/>
      </w:pPr>
      <w:r>
        <w:t>Incident response</w:t>
      </w:r>
    </w:p>
    <w:p>
      <w:pPr>
        <w:pStyle w:val="Heading2"/>
      </w:pPr>
      <w:r>
        <w:t>Common collaborators</w:t>
      </w:r>
    </w:p>
    <w:p>
      <w:pPr>
        <w:pStyle w:val="ListBullet"/>
      </w:pPr>
      <w:r>
        <w:t>Software engineers</w:t>
      </w:r>
    </w:p>
    <w:p>
      <w:pPr>
        <w:pStyle w:val="ListBullet"/>
      </w:pPr>
      <w:r>
        <w:t>DevOps/platform</w:t>
      </w:r>
    </w:p>
    <w:p>
      <w:pPr>
        <w:pStyle w:val="ListBullet"/>
      </w:pPr>
      <w:r>
        <w:t>Product</w:t>
      </w:r>
    </w:p>
    <w:p>
      <w:pPr>
        <w:pStyle w:val="ListBullet"/>
      </w:pPr>
      <w:r>
        <w:t>Legal/compliance</w:t>
      </w:r>
    </w:p>
    <w:p>
      <w:pPr>
        <w:pStyle w:val="ListBullet"/>
      </w:pPr>
      <w:r>
        <w:t>Leadership</w:t>
      </w:r>
    </w:p>
    <w:p>
      <w:pPr>
        <w:pStyle w:val="Heading2"/>
      </w:pPr>
      <w:r>
        <w:t>Good behavioral question contexts</w:t>
      </w:r>
    </w:p>
    <w:p>
      <w:pPr>
        <w:pStyle w:val="ListBullet"/>
      </w:pPr>
      <w:r>
        <w:t>security vs delivery speed</w:t>
      </w:r>
    </w:p>
    <w:p>
      <w:pPr>
        <w:pStyle w:val="ListBullet"/>
      </w:pPr>
      <w:r>
        <w:t>explaining risk</w:t>
      </w:r>
    </w:p>
    <w:p>
      <w:pPr>
        <w:pStyle w:val="ListBullet"/>
      </w:pPr>
      <w:r>
        <w:t>vulnerability disclosure</w:t>
      </w:r>
    </w:p>
    <w:p>
      <w:pPr>
        <w:pStyle w:val="ListBullet"/>
      </w:pPr>
      <w:r>
        <w:t>incident response</w:t>
      </w:r>
    </w:p>
    <w:p>
      <w:pPr>
        <w:pStyle w:val="ListBullet"/>
      </w:pPr>
      <w:r>
        <w:t>access control disagreement</w:t>
      </w:r>
    </w:p>
    <w:p>
      <w:pPr>
        <w:pStyle w:val="Heading2"/>
      </w:pPr>
      <w:r>
        <w:t>Good technical question topics</w:t>
      </w:r>
    </w:p>
    <w:p>
      <w:pPr>
        <w:pStyle w:val="ListBullet"/>
      </w:pPr>
      <w:r>
        <w:t>OWASP risks</w:t>
      </w:r>
    </w:p>
    <w:p>
      <w:pPr>
        <w:pStyle w:val="ListBullet"/>
      </w:pPr>
      <w:r>
        <w:t>RBAC design</w:t>
      </w:r>
    </w:p>
    <w:p>
      <w:pPr>
        <w:pStyle w:val="ListBullet"/>
      </w:pPr>
      <w:r>
        <w:t>secret management</w:t>
      </w:r>
    </w:p>
    <w:p>
      <w:pPr>
        <w:pStyle w:val="ListBullet"/>
      </w:pPr>
      <w:r>
        <w:t>input validation</w:t>
      </w:r>
    </w:p>
    <w:p>
      <w:pPr>
        <w:pStyle w:val="ListBullet"/>
      </w:pPr>
      <w:r>
        <w:t>logging</w:t>
      </w:r>
    </w:p>
    <w:p>
      <w:pPr>
        <w:pStyle w:val="ListBullet"/>
      </w:pPr>
      <w:r>
        <w:t>threat modeling</w:t>
      </w:r>
    </w:p>
    <w:p>
      <w:pPr>
        <w:pStyle w:val="Heading2"/>
      </w:pPr>
      <w:r>
        <w:t>Avoid vague questions like</w:t>
      </w:r>
    </w:p>
    <w:p>
      <w:pPr>
        <w:pStyle w:val="ListBullet"/>
      </w:pPr>
      <w:r>
        <w:t>How do you keep things secure?</w:t>
      </w:r>
    </w:p>
    <w:p>
      <w:pPr>
        <w:pStyle w:val="ListBullet"/>
      </w:pPr>
      <w:r>
        <w:t>Tell me about a risk.</w:t>
      </w:r>
    </w:p>
    <w:p>
      <w:pPr>
        <w:pStyle w:val="Heading2"/>
      </w:pPr>
      <w:r>
        <w:t>Example role-specific behavioral question</w:t>
      </w:r>
    </w:p>
    <w:p>
      <w:r>
        <w:rPr>
          <w:b/>
        </w:rPr>
        <w:t xml:space="preserve">Example: </w:t>
      </w:r>
      <w:r>
        <w:t>Security work often requires explaining risk to teams focused on delivery speed. Tell me about a time you had to push back on an implementation because of a security concern. How did you handle it?</w:t>
      </w:r>
    </w:p>
    <w:p>
      <w:pPr>
        <w:pStyle w:val="Heading2"/>
      </w:pPr>
      <w:r>
        <w:t>Example role-specific technical question</w:t>
      </w:r>
    </w:p>
    <w:p>
      <w:r>
        <w:rPr>
          <w:b/>
        </w:rPr>
        <w:t xml:space="preserve">Example: </w:t>
      </w:r>
      <w:r>
        <w:t>How would you review an invite-link interview platform to make sure candidates cannot access other candidates’ transcripts or evaluation results?</w:t>
      </w:r>
    </w:p>
    <w:p>
      <w:r>
        <w:br w:type="page"/>
      </w:r>
    </w:p>
    <w:p>
      <w:pPr>
        <w:pStyle w:val="Heading1"/>
      </w:pPr>
      <w:r>
        <w:t>13. Product Manager</w:t>
      </w:r>
    </w:p>
    <w:p>
      <w:r>
        <w:rPr>
          <w:b/>
        </w:rPr>
        <w:t xml:space="preserve">Role summary: </w:t>
      </w:r>
      <w:r>
        <w:t>Defines product direction, prioritizes work, gathers user and business needs, coordinates teams, and measures outcomes.</w:t>
      </w:r>
    </w:p>
    <w:p>
      <w:pPr>
        <w:pStyle w:val="Heading2"/>
      </w:pPr>
      <w:r>
        <w:t>Main responsibilities</w:t>
      </w:r>
    </w:p>
    <w:p>
      <w:pPr>
        <w:pStyle w:val="ListBullet"/>
      </w:pPr>
      <w:r>
        <w:t>Define product requirements</w:t>
      </w:r>
    </w:p>
    <w:p>
      <w:pPr>
        <w:pStyle w:val="ListBullet"/>
      </w:pPr>
      <w:r>
        <w:t>Prioritize roadmap items</w:t>
      </w:r>
    </w:p>
    <w:p>
      <w:pPr>
        <w:pStyle w:val="ListBullet"/>
      </w:pPr>
      <w:r>
        <w:t>Coordinate design/engineering/QA</w:t>
      </w:r>
    </w:p>
    <w:p>
      <w:pPr>
        <w:pStyle w:val="ListBullet"/>
      </w:pPr>
      <w:r>
        <w:t>Gather user feedback</w:t>
      </w:r>
    </w:p>
    <w:p>
      <w:pPr>
        <w:pStyle w:val="ListBullet"/>
      </w:pPr>
      <w:r>
        <w:t>Measure success metrics</w:t>
      </w:r>
    </w:p>
    <w:p>
      <w:pPr>
        <w:pStyle w:val="Heading2"/>
      </w:pPr>
      <w:r>
        <w:t>Core skills to reference in questions</w:t>
      </w:r>
    </w:p>
    <w:p>
      <w:pPr>
        <w:pStyle w:val="ListBullet"/>
      </w:pPr>
      <w:r>
        <w:t>Prioritization</w:t>
      </w:r>
    </w:p>
    <w:p>
      <w:pPr>
        <w:pStyle w:val="ListBullet"/>
      </w:pPr>
      <w:r>
        <w:t>User research basics</w:t>
      </w:r>
    </w:p>
    <w:p>
      <w:pPr>
        <w:pStyle w:val="ListBullet"/>
      </w:pPr>
      <w:r>
        <w:t>Requirement writing</w:t>
      </w:r>
    </w:p>
    <w:p>
      <w:pPr>
        <w:pStyle w:val="ListBullet"/>
      </w:pPr>
      <w:r>
        <w:t>Stakeholder communication</w:t>
      </w:r>
    </w:p>
    <w:p>
      <w:pPr>
        <w:pStyle w:val="ListBullet"/>
      </w:pPr>
      <w:r>
        <w:t>Metrics</w:t>
      </w:r>
    </w:p>
    <w:p>
      <w:pPr>
        <w:pStyle w:val="ListBullet"/>
      </w:pPr>
      <w:r>
        <w:t>Tradeoff decisions</w:t>
      </w:r>
    </w:p>
    <w:p>
      <w:pPr>
        <w:pStyle w:val="Heading2"/>
      </w:pPr>
      <w:r>
        <w:t>Common collaborators</w:t>
      </w:r>
    </w:p>
    <w:p>
      <w:pPr>
        <w:pStyle w:val="ListBullet"/>
      </w:pPr>
      <w:r>
        <w:t>Designers</w:t>
      </w:r>
    </w:p>
    <w:p>
      <w:pPr>
        <w:pStyle w:val="ListBullet"/>
      </w:pPr>
      <w:r>
        <w:t>Engineers</w:t>
      </w:r>
    </w:p>
    <w:p>
      <w:pPr>
        <w:pStyle w:val="ListBullet"/>
      </w:pPr>
      <w:r>
        <w:t>QA</w:t>
      </w:r>
    </w:p>
    <w:p>
      <w:pPr>
        <w:pStyle w:val="ListBullet"/>
      </w:pPr>
      <w:r>
        <w:t>Sales/customer teams</w:t>
      </w:r>
    </w:p>
    <w:p>
      <w:pPr>
        <w:pStyle w:val="ListBullet"/>
      </w:pPr>
      <w:r>
        <w:t>Leadership</w:t>
      </w:r>
    </w:p>
    <w:p>
      <w:pPr>
        <w:pStyle w:val="Heading2"/>
      </w:pPr>
      <w:r>
        <w:t>Good behavioral question contexts</w:t>
      </w:r>
    </w:p>
    <w:p>
      <w:pPr>
        <w:pStyle w:val="ListBullet"/>
      </w:pPr>
      <w:r>
        <w:t>conflicting stakeholder requests</w:t>
      </w:r>
    </w:p>
    <w:p>
      <w:pPr>
        <w:pStyle w:val="ListBullet"/>
      </w:pPr>
      <w:r>
        <w:t>scope cuts</w:t>
      </w:r>
    </w:p>
    <w:p>
      <w:pPr>
        <w:pStyle w:val="ListBullet"/>
      </w:pPr>
      <w:r>
        <w:t>engineering tradeoffs</w:t>
      </w:r>
    </w:p>
    <w:p>
      <w:pPr>
        <w:pStyle w:val="ListBullet"/>
      </w:pPr>
      <w:r>
        <w:t>unclear user need</w:t>
      </w:r>
    </w:p>
    <w:p>
      <w:pPr>
        <w:pStyle w:val="ListBullet"/>
      </w:pPr>
      <w:r>
        <w:t>changing priorities</w:t>
      </w:r>
    </w:p>
    <w:p>
      <w:pPr>
        <w:pStyle w:val="Heading2"/>
      </w:pPr>
      <w:r>
        <w:t>Good technical question topics</w:t>
      </w:r>
    </w:p>
    <w:p>
      <w:pPr>
        <w:pStyle w:val="ListBullet"/>
      </w:pPr>
      <w:r>
        <w:t>requirements writing</w:t>
      </w:r>
    </w:p>
    <w:p>
      <w:pPr>
        <w:pStyle w:val="ListBullet"/>
      </w:pPr>
      <w:r>
        <w:t>success metrics</w:t>
      </w:r>
    </w:p>
    <w:p>
      <w:pPr>
        <w:pStyle w:val="ListBullet"/>
      </w:pPr>
      <w:r>
        <w:t>MVP scoping</w:t>
      </w:r>
    </w:p>
    <w:p>
      <w:pPr>
        <w:pStyle w:val="ListBullet"/>
      </w:pPr>
      <w:r>
        <w:t>A/B testing basics</w:t>
      </w:r>
    </w:p>
    <w:p>
      <w:pPr>
        <w:pStyle w:val="ListBullet"/>
      </w:pPr>
      <w:r>
        <w:t>roadmap prioritization</w:t>
      </w:r>
    </w:p>
    <w:p>
      <w:pPr>
        <w:pStyle w:val="ListBullet"/>
      </w:pPr>
      <w:r>
        <w:t>user stories</w:t>
      </w:r>
    </w:p>
    <w:p>
      <w:pPr>
        <w:pStyle w:val="Heading2"/>
      </w:pPr>
      <w:r>
        <w:t>Avoid vague questions like</w:t>
      </w:r>
    </w:p>
    <w:p>
      <w:pPr>
        <w:pStyle w:val="ListBullet"/>
      </w:pPr>
      <w:r>
        <w:t>How do you manage projects?</w:t>
      </w:r>
    </w:p>
    <w:p>
      <w:pPr>
        <w:pStyle w:val="ListBullet"/>
      </w:pPr>
      <w:r>
        <w:t>Describe a feature.</w:t>
      </w:r>
    </w:p>
    <w:p>
      <w:pPr>
        <w:pStyle w:val="Heading2"/>
      </w:pPr>
      <w:r>
        <w:t>Example role-specific behavioral question</w:t>
      </w:r>
    </w:p>
    <w:p>
      <w:r>
        <w:rPr>
          <w:b/>
        </w:rPr>
        <w:t xml:space="preserve">Example: </w:t>
      </w:r>
      <w:r>
        <w:t>Product work often involves competing priorities. Tell me about a time you had to cut scope from a feature because of engineering constraints. How did you decide what stayed?</w:t>
      </w:r>
    </w:p>
    <w:p>
      <w:pPr>
        <w:pStyle w:val="Heading2"/>
      </w:pPr>
      <w:r>
        <w:t>Example role-specific technical question</w:t>
      </w:r>
    </w:p>
    <w:p>
      <w:r>
        <w:rPr>
          <w:b/>
        </w:rPr>
        <w:t xml:space="preserve">Example: </w:t>
      </w:r>
      <w:r>
        <w:t>How would you define success metrics for an AI interview platform feature that generates and approves interview questions before candidates use them?</w:t>
      </w:r>
    </w:p>
    <w:p>
      <w:r>
        <w:br w:type="page"/>
      </w:r>
    </w:p>
    <w:p>
      <w:pPr>
        <w:pStyle w:val="Heading1"/>
      </w:pPr>
      <w:r>
        <w:t>14. UX / UI Designer</w:t>
      </w:r>
    </w:p>
    <w:p>
      <w:r>
        <w:rPr>
          <w:b/>
        </w:rPr>
        <w:t xml:space="preserve">Role summary: </w:t>
      </w:r>
      <w:r>
        <w:t>Designs user flows, interfaces, wireframes, prototypes, and visual systems while balancing usability, accessibility, business goals, and technical constraints.</w:t>
      </w:r>
    </w:p>
    <w:p>
      <w:pPr>
        <w:pStyle w:val="Heading2"/>
      </w:pPr>
      <w:r>
        <w:t>Main responsibilities</w:t>
      </w:r>
    </w:p>
    <w:p>
      <w:pPr>
        <w:pStyle w:val="ListBullet"/>
      </w:pPr>
      <w:r>
        <w:t>Create wireframes and prototypes</w:t>
      </w:r>
    </w:p>
    <w:p>
      <w:pPr>
        <w:pStyle w:val="ListBullet"/>
      </w:pPr>
      <w:r>
        <w:t>Conduct or use user research</w:t>
      </w:r>
    </w:p>
    <w:p>
      <w:pPr>
        <w:pStyle w:val="ListBullet"/>
      </w:pPr>
      <w:r>
        <w:t>Design usable and accessible interfaces</w:t>
      </w:r>
    </w:p>
    <w:p>
      <w:pPr>
        <w:pStyle w:val="ListBullet"/>
      </w:pPr>
      <w:r>
        <w:t>Prepare design handoff</w:t>
      </w:r>
    </w:p>
    <w:p>
      <w:pPr>
        <w:pStyle w:val="ListBullet"/>
      </w:pPr>
      <w:r>
        <w:t>Iterate from feedback and usability testing</w:t>
      </w:r>
    </w:p>
    <w:p>
      <w:pPr>
        <w:pStyle w:val="Heading2"/>
      </w:pPr>
      <w:r>
        <w:t>Core skills to reference in questions</w:t>
      </w:r>
    </w:p>
    <w:p>
      <w:pPr>
        <w:pStyle w:val="ListBullet"/>
      </w:pPr>
      <w:r>
        <w:t>User flows</w:t>
      </w:r>
    </w:p>
    <w:p>
      <w:pPr>
        <w:pStyle w:val="ListBullet"/>
      </w:pPr>
      <w:r>
        <w:t>Wireframing</w:t>
      </w:r>
    </w:p>
    <w:p>
      <w:pPr>
        <w:pStyle w:val="ListBullet"/>
      </w:pPr>
      <w:r>
        <w:t>Prototyping</w:t>
      </w:r>
    </w:p>
    <w:p>
      <w:pPr>
        <w:pStyle w:val="ListBullet"/>
      </w:pPr>
      <w:r>
        <w:t>Visual design</w:t>
      </w:r>
    </w:p>
    <w:p>
      <w:pPr>
        <w:pStyle w:val="ListBullet"/>
      </w:pPr>
      <w:r>
        <w:t>Accessibility</w:t>
      </w:r>
    </w:p>
    <w:p>
      <w:pPr>
        <w:pStyle w:val="ListBullet"/>
      </w:pPr>
      <w:r>
        <w:t>Usability testing</w:t>
      </w:r>
    </w:p>
    <w:p>
      <w:pPr>
        <w:pStyle w:val="ListBullet"/>
      </w:pPr>
      <w:r>
        <w:t>Design handoff</w:t>
      </w:r>
    </w:p>
    <w:p>
      <w:pPr>
        <w:pStyle w:val="Heading2"/>
      </w:pPr>
      <w:r>
        <w:t>Common collaborators</w:t>
      </w:r>
    </w:p>
    <w:p>
      <w:pPr>
        <w:pStyle w:val="ListBullet"/>
      </w:pPr>
      <w:r>
        <w:t>Developers</w:t>
      </w:r>
    </w:p>
    <w:p>
      <w:pPr>
        <w:pStyle w:val="ListBullet"/>
      </w:pPr>
      <w:r>
        <w:t>Product managers</w:t>
      </w:r>
    </w:p>
    <w:p>
      <w:pPr>
        <w:pStyle w:val="ListBullet"/>
      </w:pPr>
      <w:r>
        <w:t>QA</w:t>
      </w:r>
    </w:p>
    <w:p>
      <w:pPr>
        <w:pStyle w:val="ListBullet"/>
      </w:pPr>
      <w:r>
        <w:t>Users/research participants</w:t>
      </w:r>
    </w:p>
    <w:p>
      <w:pPr>
        <w:pStyle w:val="ListBullet"/>
      </w:pPr>
      <w:r>
        <w:t>Stakeholders</w:t>
      </w:r>
    </w:p>
    <w:p>
      <w:pPr>
        <w:pStyle w:val="Heading2"/>
      </w:pPr>
      <w:r>
        <w:t>Good behavioral question contexts</w:t>
      </w:r>
    </w:p>
    <w:p>
      <w:pPr>
        <w:pStyle w:val="ListBullet"/>
      </w:pPr>
      <w:r>
        <w:t>developer disagreement</w:t>
      </w:r>
    </w:p>
    <w:p>
      <w:pPr>
        <w:pStyle w:val="ListBullet"/>
      </w:pPr>
      <w:r>
        <w:t>critical design feedback</w:t>
      </w:r>
    </w:p>
    <w:p>
      <w:pPr>
        <w:pStyle w:val="ListBullet"/>
      </w:pPr>
      <w:r>
        <w:t>user testing changed design</w:t>
      </w:r>
    </w:p>
    <w:p>
      <w:pPr>
        <w:pStyle w:val="ListBullet"/>
      </w:pPr>
      <w:r>
        <w:t>business vs user needs</w:t>
      </w:r>
    </w:p>
    <w:p>
      <w:pPr>
        <w:pStyle w:val="ListBullet"/>
      </w:pPr>
      <w:r>
        <w:t>simplifying designs because of constraints</w:t>
      </w:r>
    </w:p>
    <w:p>
      <w:pPr>
        <w:pStyle w:val="Heading2"/>
      </w:pPr>
      <w:r>
        <w:t>Good technical question topics</w:t>
      </w:r>
    </w:p>
    <w:p>
      <w:pPr>
        <w:pStyle w:val="ListBullet"/>
      </w:pPr>
      <w:r>
        <w:t>handoff specs</w:t>
      </w:r>
    </w:p>
    <w:p>
      <w:pPr>
        <w:pStyle w:val="ListBullet"/>
      </w:pPr>
      <w:r>
        <w:t>accessibility checks</w:t>
      </w:r>
    </w:p>
    <w:p>
      <w:pPr>
        <w:pStyle w:val="ListBullet"/>
      </w:pPr>
      <w:r>
        <w:t>usability testing plan</w:t>
      </w:r>
    </w:p>
    <w:p>
      <w:pPr>
        <w:pStyle w:val="ListBullet"/>
      </w:pPr>
      <w:r>
        <w:t>design system components</w:t>
      </w:r>
    </w:p>
    <w:p>
      <w:pPr>
        <w:pStyle w:val="ListBullet"/>
      </w:pPr>
      <w:r>
        <w:t>responsive states</w:t>
      </w:r>
    </w:p>
    <w:p>
      <w:pPr>
        <w:pStyle w:val="ListBullet"/>
      </w:pPr>
      <w:r>
        <w:t>wireframe vs prototype choices</w:t>
      </w:r>
    </w:p>
    <w:p>
      <w:pPr>
        <w:pStyle w:val="Heading2"/>
      </w:pPr>
      <w:r>
        <w:t>Avoid vague questions like</w:t>
      </w:r>
    </w:p>
    <w:p>
      <w:pPr>
        <w:pStyle w:val="ListBullet"/>
      </w:pPr>
      <w:r>
        <w:t>Describe a design project.</w:t>
      </w:r>
    </w:p>
    <w:p>
      <w:pPr>
        <w:pStyle w:val="ListBullet"/>
      </w:pPr>
      <w:r>
        <w:t>How do you handle feedback?</w:t>
      </w:r>
    </w:p>
    <w:p>
      <w:pPr>
        <w:pStyle w:val="Heading2"/>
      </w:pPr>
      <w:r>
        <w:t>Example role-specific behavioral question</w:t>
      </w:r>
    </w:p>
    <w:p>
      <w:r>
        <w:rPr>
          <w:b/>
        </w:rPr>
        <w:t xml:space="preserve">Example: </w:t>
      </w:r>
      <w:r>
        <w:t>Teamwork extends beyond designers. Have you ever had a disagreement with a developer about a design implementation? How did you resolve it?</w:t>
      </w:r>
    </w:p>
    <w:p>
      <w:pPr>
        <w:pStyle w:val="Heading2"/>
      </w:pPr>
      <w:r>
        <w:t>Example role-specific technical question</w:t>
      </w:r>
    </w:p>
    <w:p>
      <w:r>
        <w:rPr>
          <w:b/>
        </w:rPr>
        <w:t xml:space="preserve">Example: </w:t>
      </w:r>
      <w:r>
        <w:t>How would you structure a design handoff so developers clearly understand spacing, colors, components, interactions, and responsive states?</w:t>
      </w:r>
    </w:p>
    <w:p>
      <w:r>
        <w:br w:type="page"/>
      </w:r>
    </w:p>
    <w:p>
      <w:pPr>
        <w:pStyle w:val="Heading1"/>
      </w:pPr>
      <w:r>
        <w:t>15. Business Analyst</w:t>
      </w:r>
    </w:p>
    <w:p>
      <w:r>
        <w:rPr>
          <w:b/>
        </w:rPr>
        <w:t xml:space="preserve">Role summary: </w:t>
      </w:r>
      <w:r>
        <w:t>Connects business needs with technical delivery by gathering requirements, documenting processes, analyzing workflows, and clarifying stakeholder goals.</w:t>
      </w:r>
    </w:p>
    <w:p>
      <w:pPr>
        <w:pStyle w:val="Heading2"/>
      </w:pPr>
      <w:r>
        <w:t>Main responsibilities</w:t>
      </w:r>
    </w:p>
    <w:p>
      <w:pPr>
        <w:pStyle w:val="ListBullet"/>
      </w:pPr>
      <w:r>
        <w:t>Gather and document requirements</w:t>
      </w:r>
    </w:p>
    <w:p>
      <w:pPr>
        <w:pStyle w:val="ListBullet"/>
      </w:pPr>
      <w:r>
        <w:t>Map business processes</w:t>
      </w:r>
    </w:p>
    <w:p>
      <w:pPr>
        <w:pStyle w:val="ListBullet"/>
      </w:pPr>
      <w:r>
        <w:t>Translate stakeholder needs into user stories</w:t>
      </w:r>
    </w:p>
    <w:p>
      <w:pPr>
        <w:pStyle w:val="ListBullet"/>
      </w:pPr>
      <w:r>
        <w:t>Identify gaps and risks</w:t>
      </w:r>
    </w:p>
    <w:p>
      <w:pPr>
        <w:pStyle w:val="ListBullet"/>
      </w:pPr>
      <w:r>
        <w:t>Support acceptance criteria and testing</w:t>
      </w:r>
    </w:p>
    <w:p>
      <w:pPr>
        <w:pStyle w:val="Heading2"/>
      </w:pPr>
      <w:r>
        <w:t>Core skills to reference in questions</w:t>
      </w:r>
    </w:p>
    <w:p>
      <w:pPr>
        <w:pStyle w:val="ListBullet"/>
      </w:pPr>
      <w:r>
        <w:t>Requirements analysis</w:t>
      </w:r>
    </w:p>
    <w:p>
      <w:pPr>
        <w:pStyle w:val="ListBullet"/>
      </w:pPr>
      <w:r>
        <w:t>Process mapping</w:t>
      </w:r>
    </w:p>
    <w:p>
      <w:pPr>
        <w:pStyle w:val="ListBullet"/>
      </w:pPr>
      <w:r>
        <w:t>Stakeholder interviews</w:t>
      </w:r>
    </w:p>
    <w:p>
      <w:pPr>
        <w:pStyle w:val="ListBullet"/>
      </w:pPr>
      <w:r>
        <w:t>User stories</w:t>
      </w:r>
    </w:p>
    <w:p>
      <w:pPr>
        <w:pStyle w:val="ListBullet"/>
      </w:pPr>
      <w:r>
        <w:t>Acceptance criteria</w:t>
      </w:r>
    </w:p>
    <w:p>
      <w:pPr>
        <w:pStyle w:val="ListBullet"/>
      </w:pPr>
      <w:r>
        <w:t>Data/process documentation</w:t>
      </w:r>
    </w:p>
    <w:p>
      <w:pPr>
        <w:pStyle w:val="Heading2"/>
      </w:pPr>
      <w:r>
        <w:t>Common collaborators</w:t>
      </w:r>
    </w:p>
    <w:p>
      <w:pPr>
        <w:pStyle w:val="ListBullet"/>
      </w:pPr>
      <w:r>
        <w:t>Product managers</w:t>
      </w:r>
    </w:p>
    <w:p>
      <w:pPr>
        <w:pStyle w:val="ListBullet"/>
      </w:pPr>
      <w:r>
        <w:t>Developers</w:t>
      </w:r>
    </w:p>
    <w:p>
      <w:pPr>
        <w:pStyle w:val="ListBullet"/>
      </w:pPr>
      <w:r>
        <w:t>QA</w:t>
      </w:r>
    </w:p>
    <w:p>
      <w:pPr>
        <w:pStyle w:val="ListBullet"/>
      </w:pPr>
      <w:r>
        <w:t>Business stakeholders</w:t>
      </w:r>
    </w:p>
    <w:p>
      <w:pPr>
        <w:pStyle w:val="ListBullet"/>
      </w:pPr>
      <w:r>
        <w:t>Operations teams</w:t>
      </w:r>
    </w:p>
    <w:p>
      <w:pPr>
        <w:pStyle w:val="Heading2"/>
      </w:pPr>
      <w:r>
        <w:t>Good behavioral question contexts</w:t>
      </w:r>
    </w:p>
    <w:p>
      <w:pPr>
        <w:pStyle w:val="ListBullet"/>
      </w:pPr>
      <w:r>
        <w:t>unclear requirements</w:t>
      </w:r>
    </w:p>
    <w:p>
      <w:pPr>
        <w:pStyle w:val="ListBullet"/>
      </w:pPr>
      <w:r>
        <w:t>stakeholder conflict</w:t>
      </w:r>
    </w:p>
    <w:p>
      <w:pPr>
        <w:pStyle w:val="ListBullet"/>
      </w:pPr>
      <w:r>
        <w:t>scope change</w:t>
      </w:r>
    </w:p>
    <w:p>
      <w:pPr>
        <w:pStyle w:val="ListBullet"/>
      </w:pPr>
      <w:r>
        <w:t>process gap</w:t>
      </w:r>
    </w:p>
    <w:p>
      <w:pPr>
        <w:pStyle w:val="ListBullet"/>
      </w:pPr>
      <w:r>
        <w:t>technical translation</w:t>
      </w:r>
    </w:p>
    <w:p>
      <w:pPr>
        <w:pStyle w:val="Heading2"/>
      </w:pPr>
      <w:r>
        <w:t>Good technical question topics</w:t>
      </w:r>
    </w:p>
    <w:p>
      <w:pPr>
        <w:pStyle w:val="ListBullet"/>
      </w:pPr>
      <w:r>
        <w:t>requirements documentation</w:t>
      </w:r>
    </w:p>
    <w:p>
      <w:pPr>
        <w:pStyle w:val="ListBullet"/>
      </w:pPr>
      <w:r>
        <w:t>acceptance criteria</w:t>
      </w:r>
    </w:p>
    <w:p>
      <w:pPr>
        <w:pStyle w:val="ListBullet"/>
      </w:pPr>
      <w:r>
        <w:t>process diagrams</w:t>
      </w:r>
    </w:p>
    <w:p>
      <w:pPr>
        <w:pStyle w:val="ListBullet"/>
      </w:pPr>
      <w:r>
        <w:t>data flows</w:t>
      </w:r>
    </w:p>
    <w:p>
      <w:pPr>
        <w:pStyle w:val="ListBullet"/>
      </w:pPr>
      <w:r>
        <w:t>gap analysis</w:t>
      </w:r>
    </w:p>
    <w:p>
      <w:pPr>
        <w:pStyle w:val="ListBullet"/>
      </w:pPr>
      <w:r>
        <w:t>UAT support</w:t>
      </w:r>
    </w:p>
    <w:p>
      <w:pPr>
        <w:pStyle w:val="Heading2"/>
      </w:pPr>
      <w:r>
        <w:t>Avoid vague questions like</w:t>
      </w:r>
    </w:p>
    <w:p>
      <w:pPr>
        <w:pStyle w:val="ListBullet"/>
      </w:pPr>
      <w:r>
        <w:t>How do you gather requirements?</w:t>
      </w:r>
    </w:p>
    <w:p>
      <w:pPr>
        <w:pStyle w:val="ListBullet"/>
      </w:pPr>
      <w:r>
        <w:t>Tell me about communication.</w:t>
      </w:r>
    </w:p>
    <w:p>
      <w:pPr>
        <w:pStyle w:val="Heading2"/>
      </w:pPr>
      <w:r>
        <w:t>Example role-specific behavioral question</w:t>
      </w:r>
    </w:p>
    <w:p>
      <w:r>
        <w:rPr>
          <w:b/>
        </w:rPr>
        <w:t xml:space="preserve">Example: </w:t>
      </w:r>
      <w:r>
        <w:t>Business analysts often deal with conflicting stakeholder requests. Tell me about a time two stakeholders wanted different outcomes from the same feature. How did you clarify the real requirement?</w:t>
      </w:r>
    </w:p>
    <w:p>
      <w:pPr>
        <w:pStyle w:val="Heading2"/>
      </w:pPr>
      <w:r>
        <w:t>Example role-specific technical question</w:t>
      </w:r>
    </w:p>
    <w:p>
      <w:r>
        <w:rPr>
          <w:b/>
        </w:rPr>
        <w:t xml:space="preserve">Example: </w:t>
      </w:r>
      <w:r>
        <w:t>How would you document requirements and acceptance criteria for an interview dashboard that shows candidate scores, transcripts, and hiring status?</w:t>
      </w:r>
    </w:p>
    <w:p>
      <w:r>
        <w:br w:type="page"/>
      </w:r>
    </w:p>
    <w:p>
      <w:pPr>
        <w:pStyle w:val="Heading1"/>
      </w:pPr>
      <w:r>
        <w:t>16. Project Manager</w:t>
      </w:r>
    </w:p>
    <w:p>
      <w:r>
        <w:rPr>
          <w:b/>
        </w:rPr>
        <w:t xml:space="preserve">Role summary: </w:t>
      </w:r>
      <w:r>
        <w:t>Plans and coordinates project delivery, timelines, risks, resources, communication, and stakeholder alignment.</w:t>
      </w:r>
    </w:p>
    <w:p>
      <w:pPr>
        <w:pStyle w:val="Heading2"/>
      </w:pPr>
      <w:r>
        <w:t>Main responsibilities</w:t>
      </w:r>
    </w:p>
    <w:p>
      <w:pPr>
        <w:pStyle w:val="ListBullet"/>
      </w:pPr>
      <w:r>
        <w:t>Create project plans and timelines</w:t>
      </w:r>
    </w:p>
    <w:p>
      <w:pPr>
        <w:pStyle w:val="ListBullet"/>
      </w:pPr>
      <w:r>
        <w:t>Track progress and blockers</w:t>
      </w:r>
    </w:p>
    <w:p>
      <w:pPr>
        <w:pStyle w:val="ListBullet"/>
      </w:pPr>
      <w:r>
        <w:t>Manage risks and dependencies</w:t>
      </w:r>
    </w:p>
    <w:p>
      <w:pPr>
        <w:pStyle w:val="ListBullet"/>
      </w:pPr>
      <w:r>
        <w:t>Coordinate stakeholders</w:t>
      </w:r>
    </w:p>
    <w:p>
      <w:pPr>
        <w:pStyle w:val="ListBullet"/>
      </w:pPr>
      <w:r>
        <w:t>Communicate status and changes</w:t>
      </w:r>
    </w:p>
    <w:p>
      <w:pPr>
        <w:pStyle w:val="Heading2"/>
      </w:pPr>
      <w:r>
        <w:t>Core skills to reference in questions</w:t>
      </w:r>
    </w:p>
    <w:p>
      <w:pPr>
        <w:pStyle w:val="ListBullet"/>
      </w:pPr>
      <w:r>
        <w:t>Planning</w:t>
      </w:r>
    </w:p>
    <w:p>
      <w:pPr>
        <w:pStyle w:val="ListBullet"/>
      </w:pPr>
      <w:r>
        <w:t>Risk management</w:t>
      </w:r>
    </w:p>
    <w:p>
      <w:pPr>
        <w:pStyle w:val="ListBullet"/>
      </w:pPr>
      <w:r>
        <w:t>Scheduling</w:t>
      </w:r>
    </w:p>
    <w:p>
      <w:pPr>
        <w:pStyle w:val="ListBullet"/>
      </w:pPr>
      <w:r>
        <w:t>Stakeholder communication</w:t>
      </w:r>
    </w:p>
    <w:p>
      <w:pPr>
        <w:pStyle w:val="ListBullet"/>
      </w:pPr>
      <w:r>
        <w:t>Scope control</w:t>
      </w:r>
    </w:p>
    <w:p>
      <w:pPr>
        <w:pStyle w:val="ListBullet"/>
      </w:pPr>
      <w:r>
        <w:t>Agile or waterfall delivery</w:t>
      </w:r>
    </w:p>
    <w:p>
      <w:pPr>
        <w:pStyle w:val="Heading2"/>
      </w:pPr>
      <w:r>
        <w:t>Common collaborators</w:t>
      </w:r>
    </w:p>
    <w:p>
      <w:pPr>
        <w:pStyle w:val="ListBullet"/>
      </w:pPr>
      <w:r>
        <w:t>Engineering</w:t>
      </w:r>
    </w:p>
    <w:p>
      <w:pPr>
        <w:pStyle w:val="ListBullet"/>
      </w:pPr>
      <w:r>
        <w:t>Design</w:t>
      </w:r>
    </w:p>
    <w:p>
      <w:pPr>
        <w:pStyle w:val="ListBullet"/>
      </w:pPr>
      <w:r>
        <w:t>Product</w:t>
      </w:r>
    </w:p>
    <w:p>
      <w:pPr>
        <w:pStyle w:val="ListBullet"/>
      </w:pPr>
      <w:r>
        <w:t>QA</w:t>
      </w:r>
    </w:p>
    <w:p>
      <w:pPr>
        <w:pStyle w:val="ListBullet"/>
      </w:pPr>
      <w:r>
        <w:t>Leadership</w:t>
      </w:r>
    </w:p>
    <w:p>
      <w:pPr>
        <w:pStyle w:val="ListBullet"/>
      </w:pPr>
      <w:r>
        <w:t>External stakeholders</w:t>
      </w:r>
    </w:p>
    <w:p>
      <w:pPr>
        <w:pStyle w:val="Heading2"/>
      </w:pPr>
      <w:r>
        <w:t>Good behavioral question contexts</w:t>
      </w:r>
    </w:p>
    <w:p>
      <w:pPr>
        <w:pStyle w:val="ListBullet"/>
      </w:pPr>
      <w:r>
        <w:t>changing priorities</w:t>
      </w:r>
    </w:p>
    <w:p>
      <w:pPr>
        <w:pStyle w:val="ListBullet"/>
      </w:pPr>
      <w:r>
        <w:t>missed deadline risk</w:t>
      </w:r>
    </w:p>
    <w:p>
      <w:pPr>
        <w:pStyle w:val="ListBullet"/>
      </w:pPr>
      <w:r>
        <w:t>dependency blocker</w:t>
      </w:r>
    </w:p>
    <w:p>
      <w:pPr>
        <w:pStyle w:val="ListBullet"/>
      </w:pPr>
      <w:r>
        <w:t>stakeholder conflict</w:t>
      </w:r>
    </w:p>
    <w:p>
      <w:pPr>
        <w:pStyle w:val="ListBullet"/>
      </w:pPr>
      <w:r>
        <w:t>scope creep</w:t>
      </w:r>
    </w:p>
    <w:p>
      <w:pPr>
        <w:pStyle w:val="Heading2"/>
      </w:pPr>
      <w:r>
        <w:t>Good technical question topics</w:t>
      </w:r>
    </w:p>
    <w:p>
      <w:pPr>
        <w:pStyle w:val="ListBullet"/>
      </w:pPr>
      <w:r>
        <w:t>project planning</w:t>
      </w:r>
    </w:p>
    <w:p>
      <w:pPr>
        <w:pStyle w:val="ListBullet"/>
      </w:pPr>
      <w:r>
        <w:t>risk register</w:t>
      </w:r>
    </w:p>
    <w:p>
      <w:pPr>
        <w:pStyle w:val="ListBullet"/>
      </w:pPr>
      <w:r>
        <w:t>dependency tracking</w:t>
      </w:r>
    </w:p>
    <w:p>
      <w:pPr>
        <w:pStyle w:val="ListBullet"/>
      </w:pPr>
      <w:r>
        <w:t>status reporting</w:t>
      </w:r>
    </w:p>
    <w:p>
      <w:pPr>
        <w:pStyle w:val="ListBullet"/>
      </w:pPr>
      <w:r>
        <w:t>resource planning</w:t>
      </w:r>
    </w:p>
    <w:p>
      <w:pPr>
        <w:pStyle w:val="ListBullet"/>
      </w:pPr>
      <w:r>
        <w:t>retrospectives</w:t>
      </w:r>
    </w:p>
    <w:p>
      <w:pPr>
        <w:pStyle w:val="Heading2"/>
      </w:pPr>
      <w:r>
        <w:t>Avoid vague questions like</w:t>
      </w:r>
    </w:p>
    <w:p>
      <w:pPr>
        <w:pStyle w:val="ListBullet"/>
      </w:pPr>
      <w:r>
        <w:t>How do you stay organized?</w:t>
      </w:r>
    </w:p>
    <w:p>
      <w:pPr>
        <w:pStyle w:val="ListBullet"/>
      </w:pPr>
      <w:r>
        <w:t>Tell me about a project.</w:t>
      </w:r>
    </w:p>
    <w:p>
      <w:pPr>
        <w:pStyle w:val="Heading2"/>
      </w:pPr>
      <w:r>
        <w:t>Example role-specific behavioral question</w:t>
      </w:r>
    </w:p>
    <w:p>
      <w:r>
        <w:rPr>
          <w:b/>
        </w:rPr>
        <w:t xml:space="preserve">Example: </w:t>
      </w:r>
      <w:r>
        <w:t>Project priorities can shift quickly. Tell me about a time a deadline or scope changed after work had already started. How did you reset the plan and communicate it?</w:t>
      </w:r>
    </w:p>
    <w:p>
      <w:pPr>
        <w:pStyle w:val="Heading2"/>
      </w:pPr>
      <w:r>
        <w:t>Example role-specific technical question</w:t>
      </w:r>
    </w:p>
    <w:p>
      <w:r>
        <w:rPr>
          <w:b/>
        </w:rPr>
        <w:t xml:space="preserve">Example: </w:t>
      </w:r>
      <w:r>
        <w:t>How would you create a simple delivery plan for adding transcript editing, re-evaluation, and hiring decision features to an existing interview platform?</w:t>
      </w:r>
    </w:p>
    <w:p>
      <w:r>
        <w:br w:type="page"/>
      </w:r>
    </w:p>
    <w:p>
      <w:pPr>
        <w:pStyle w:val="Heading1"/>
      </w:pPr>
      <w:r>
        <w:t>Reusable prompt block for role-specific question generation</w:t>
      </w:r>
    </w:p>
    <w:p>
      <w:r>
        <w:rPr>
          <w:b/>
        </w:rPr>
        <w:t>Use this inside your OpenRouter/LLM prompt:</w:t>
      </w:r>
    </w:p>
    <w:p>
      <w:pPr/>
      <w:r>
        <w:rPr>
          <w:rFonts w:ascii="Courier New" w:hAnsi="Courier New"/>
          <w:sz w:val="17"/>
        </w:rPr>
        <w:t>You are generating interview questions for the selected role and level. Do not produce generic interview questions. Every question must clearly connect to the selected role, a real workplace situation, and a skill needed for that role.</w:t>
      </w:r>
    </w:p>
    <w:p>
      <w:pPr/>
      <w:r>
        <w:rPr>
          <w:rFonts w:ascii="Courier New" w:hAnsi="Courier New"/>
          <w:sz w:val="17"/>
        </w:rPr>
      </w:r>
    </w:p>
    <w:p>
      <w:pPr/>
      <w:r>
        <w:rPr>
          <w:rFonts w:ascii="Courier New" w:hAnsi="Courier New"/>
          <w:sz w:val="17"/>
        </w:rPr>
        <w:t>For behavioral questions, use this structure:</w:t>
      </w:r>
    </w:p>
    <w:p>
      <w:pPr/>
      <w:r>
        <w:rPr>
          <w:rFonts w:ascii="Courier New" w:hAnsi="Courier New"/>
          <w:sz w:val="17"/>
        </w:rPr>
        <w:t>1. Work context or company value opener.</w:t>
      </w:r>
    </w:p>
    <w:p>
      <w:pPr/>
      <w:r>
        <w:rPr>
          <w:rFonts w:ascii="Courier New" w:hAnsi="Courier New"/>
          <w:sz w:val="17"/>
        </w:rPr>
        <w:t>2. Role-specific scenario involving tools, collaborators, constraints, or decisions.</w:t>
      </w:r>
    </w:p>
    <w:p>
      <w:pPr/>
      <w:r>
        <w:rPr>
          <w:rFonts w:ascii="Courier New" w:hAnsi="Courier New"/>
          <w:sz w:val="17"/>
        </w:rPr>
        <w:t>3. Follow-up probe asking how they resolved it, what they changed, or what they learned.</w:t>
      </w:r>
    </w:p>
    <w:p>
      <w:pPr/>
      <w:r>
        <w:rPr>
          <w:rFonts w:ascii="Courier New" w:hAnsi="Courier New"/>
          <w:sz w:val="17"/>
        </w:rPr>
      </w:r>
    </w:p>
    <w:p>
      <w:pPr/>
      <w:r>
        <w:rPr>
          <w:rFonts w:ascii="Courier New" w:hAnsi="Courier New"/>
          <w:sz w:val="17"/>
        </w:rPr>
        <w:t>Reject vague questions such as:</w:t>
      </w:r>
    </w:p>
    <w:p>
      <w:pPr/>
      <w:r>
        <w:rPr>
          <w:rFonts w:ascii="Courier New" w:hAnsi="Courier New"/>
          <w:sz w:val="17"/>
        </w:rPr>
        <w:t>- Describe a situation where you had to meet a tight deadline.</w:t>
      </w:r>
    </w:p>
    <w:p>
      <w:pPr/>
      <w:r>
        <w:rPr>
          <w:rFonts w:ascii="Courier New" w:hAnsi="Courier New"/>
          <w:sz w:val="17"/>
        </w:rPr>
        <w:t>- How do you handle disagreements with teammates?</w:t>
      </w:r>
    </w:p>
    <w:p>
      <w:pPr/>
      <w:r>
        <w:rPr>
          <w:rFonts w:ascii="Courier New" w:hAnsi="Courier New"/>
          <w:sz w:val="17"/>
        </w:rPr>
        <w:t>- Tell me about a challenge you faced.</w:t>
      </w:r>
    </w:p>
    <w:p>
      <w:pPr/>
      <w:r>
        <w:rPr>
          <w:rFonts w:ascii="Courier New" w:hAnsi="Courier New"/>
          <w:sz w:val="17"/>
        </w:rPr>
        <w:t>- Describe a project you are proud of.</w:t>
      </w:r>
    </w:p>
    <w:p>
      <w:pPr/>
      <w:r>
        <w:rPr>
          <w:rFonts w:ascii="Courier New" w:hAnsi="Courier New"/>
          <w:sz w:val="17"/>
        </w:rPr>
      </w:r>
    </w:p>
    <w:p>
      <w:pPr/>
      <w:r>
        <w:rPr>
          <w:rFonts w:ascii="Courier New" w:hAnsi="Courier New"/>
          <w:sz w:val="17"/>
        </w:rPr>
        <w:t>Rewrite vague questions using the role context. For example, if the role is UX/UI Designer, mention design handoff, developers, prototypes, usability testing, accessibility, or technical constraints. If the role is Software Engineer, mention APIs, debugging, testing, code reviews, deployment, performance, or frontend/backend communication.</w:t>
      </w:r>
    </w:p>
    <w:p>
      <w:r>
        <w:br w:type="page"/>
      </w:r>
    </w:p>
    <w:p>
      <w:pPr>
        <w:pStyle w:val="Heading1"/>
      </w:pPr>
      <w:r>
        <w:t>Appendix: role-specific validation keywords</w:t>
      </w:r>
    </w:p>
    <w:p>
      <w:r>
        <w:t>Use these as simple validation hints. A generated question should include or clearly relate to at least one role-specific keyword or concept.</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
              <w:rPr>
                <w:b/>
                <w:color w:val="FFFFFF"/>
              </w:rPr>
              <w:t>Role</w:t>
            </w:r>
          </w:p>
        </w:tc>
        <w:tc>
          <w:tcPr>
            <w:tcW w:type="dxa" w:w="5112"/>
            <w:shd w:fill="1F4E79"/>
          </w:tcPr>
          <w:p>
            <w:r/>
            <w:r>
              <w:rPr>
                <w:b/>
                <w:color w:val="FFFFFF"/>
              </w:rPr>
              <w:t>Useful keywords / concepts</w:t>
            </w:r>
          </w:p>
        </w:tc>
      </w:tr>
      <w:tr>
        <w:tc>
          <w:tcPr>
            <w:tcW w:type="dxa" w:w="5112"/>
          </w:tcPr>
          <w:p>
            <w:r>
              <w:t>Software Engineer</w:t>
            </w:r>
          </w:p>
        </w:tc>
        <w:tc>
          <w:tcPr>
            <w:tcW w:type="dxa" w:w="5112"/>
          </w:tcPr>
          <w:p>
            <w:r>
              <w:t>API design, frontend/backend data flow, error handling, testing strategy, performance bottlenecks, secure coding basics, debugging under pressure, unclear requirements, technical disagreements, learning a new tool quickly, balancing quality and deadlines, Product managers, Designers, QA/test engineers, Backend/frontend engineers, DevOps/platform teams</w:t>
            </w:r>
          </w:p>
        </w:tc>
      </w:tr>
      <w:tr>
        <w:tc>
          <w:tcPr>
            <w:tcW w:type="dxa" w:w="5112"/>
          </w:tcPr>
          <w:p>
            <w:r>
              <w:t>Backend Engineer</w:t>
            </w:r>
          </w:p>
        </w:tc>
        <w:tc>
          <w:tcPr>
            <w:tcW w:type="dxa" w:w="5112"/>
          </w:tcPr>
          <w:p>
            <w:r>
              <w:t>database schema design, pagination, rate limiting, server-side validation, background processing, caching, API contract disagreement, debugging backend incidents, database tradeoffs, security vs speed, coordinating with frontend, Frontend engineers, DevOps/platform engineers, Security engineers, Product managers, QA engineers</w:t>
            </w:r>
          </w:p>
        </w:tc>
      </w:tr>
      <w:tr>
        <w:tc>
          <w:tcPr>
            <w:tcW w:type="dxa" w:w="5112"/>
          </w:tcPr>
          <w:p>
            <w:r>
              <w:t>Frontend Engineer</w:t>
            </w:r>
          </w:p>
        </w:tc>
        <w:tc>
          <w:tcPr>
            <w:tcW w:type="dxa" w:w="5112"/>
          </w:tcPr>
          <w:p>
            <w:r>
              <w:t>component design, API loading states, form validation, performance optimization, responsive layout, accessibility checks, design implementation disagreement, handling vague UI requirements, debugging browser issues, balancing pixel-perfect design with time, accessibility tradeoffs, Designers, Backend engineers, Product managers, QA engineers</w:t>
            </w:r>
          </w:p>
        </w:tc>
      </w:tr>
      <w:tr>
        <w:tc>
          <w:tcPr>
            <w:tcW w:type="dxa" w:w="5112"/>
          </w:tcPr>
          <w:p>
            <w:r>
              <w:t>Full Stack Engineer</w:t>
            </w:r>
          </w:p>
        </w:tc>
        <w:tc>
          <w:tcPr>
            <w:tcW w:type="dxa" w:w="5112"/>
          </w:tcPr>
          <w:p>
            <w:r>
              <w:t>full-stack data flow, auth-protected routes, API contracts, database design, form submission, error handling, owning an end-to-end feature, debugging between frontend and backend, deciding where logic belongs, scope cuts, technical communication, Product, Design, QA, Platform, Specialized frontend/backend engineers</w:t>
            </w:r>
          </w:p>
        </w:tc>
      </w:tr>
      <w:tr>
        <w:tc>
          <w:tcPr>
            <w:tcW w:type="dxa" w:w="5112"/>
          </w:tcPr>
          <w:p>
            <w:r>
              <w:t>Web Developer</w:t>
            </w:r>
          </w:p>
        </w:tc>
        <w:tc>
          <w:tcPr>
            <w:tcW w:type="dxa" w:w="5112"/>
          </w:tcPr>
          <w:p>
            <w:r>
              <w:t>responsive layout, forms, semantic HTML, browser compatibility, page speed, basic accessibility, client/content changes, responsive design compromise, browser bug debugging, accessibility improvement, deadline-driven site updates, Designers, Content teams, Marketing, Backend/API teams, QA</w:t>
            </w:r>
          </w:p>
        </w:tc>
      </w:tr>
      <w:tr>
        <w:tc>
          <w:tcPr>
            <w:tcW w:type="dxa" w:w="5112"/>
          </w:tcPr>
          <w:p>
            <w:r>
              <w:t>Mobile Developer (iOS/Android)</w:t>
            </w:r>
          </w:p>
        </w:tc>
        <w:tc>
          <w:tcPr>
            <w:tcW w:type="dxa" w:w="5112"/>
          </w:tcPr>
          <w:p>
            <w:r>
              <w:t>offline data sync, push notifications, mobile performance, app lifecycle, permissions, platform-specific UI, device-specific bugs, design vs platform constraints, offline requirements, release deadline, API coordination, Designers, Backend engineers, QA testers, Product managers</w:t>
            </w:r>
          </w:p>
        </w:tc>
      </w:tr>
      <w:tr>
        <w:tc>
          <w:tcPr>
            <w:tcW w:type="dxa" w:w="5112"/>
          </w:tcPr>
          <w:p>
            <w:r>
              <w:t>DevOps / Platform Engineer</w:t>
            </w:r>
          </w:p>
        </w:tc>
        <w:tc>
          <w:tcPr>
            <w:tcW w:type="dxa" w:w="5112"/>
          </w:tcPr>
          <w:p>
            <w:r>
              <w:t>CI/CD design, Docker/container deployment, environment variables/secrets, logs/metrics, rollback strategy, load/reliability, production incident, deployment failure, developer tooling request, security vs convenience, on-call communication, Software engineers, Security teams, QA, Product teams during releases</w:t>
            </w:r>
          </w:p>
        </w:tc>
      </w:tr>
      <w:tr>
        <w:tc>
          <w:tcPr>
            <w:tcW w:type="dxa" w:w="5112"/>
          </w:tcPr>
          <w:p>
            <w:r>
              <w:t>Machine Learning Engineer</w:t>
            </w:r>
          </w:p>
        </w:tc>
        <w:tc>
          <w:tcPr>
            <w:tcW w:type="dxa" w:w="5112"/>
          </w:tcPr>
          <w:p>
            <w:r>
              <w:t>model serving, batch vs real-time inference, evaluation metrics, feature pipelines, latency optimization, drift monitoring, model quality tradeoff, data issue discovery, latency vs accuracy, explaining model limits, debugging inference failures, Data scientists, Backend engineers, Product, Platform/DevOps, Domain experts</w:t>
            </w:r>
          </w:p>
        </w:tc>
      </w:tr>
      <w:tr>
        <w:tc>
          <w:tcPr>
            <w:tcW w:type="dxa" w:w="5112"/>
          </w:tcPr>
          <w:p>
            <w:r>
              <w:t>Data Scientist</w:t>
            </w:r>
          </w:p>
        </w:tc>
        <w:tc>
          <w:tcPr>
            <w:tcW w:type="dxa" w:w="5112"/>
          </w:tcPr>
          <w:p>
            <w:r>
              <w:t>feature selection, model evaluation, bias/variance, A/B testing, data leakage, visualization, explaining uncertainty, bad data discovery, business vs model metric, stakeholder disagreement, experiment result interpretation, Product managers, Data engineers, ML engineers, Business stakeholders, Analysts</w:t>
            </w:r>
          </w:p>
        </w:tc>
      </w:tr>
      <w:tr>
        <w:tc>
          <w:tcPr>
            <w:tcW w:type="dxa" w:w="5112"/>
          </w:tcPr>
          <w:p>
            <w:r>
              <w:t>Data Analyst</w:t>
            </w:r>
          </w:p>
        </w:tc>
        <w:tc>
          <w:tcPr>
            <w:tcW w:type="dxa" w:w="5112"/>
          </w:tcPr>
          <w:p>
            <w:r>
              <w:t>SQL joins, aggregations, dashboard filters, data validation, KPI definitions, trend analysis, conflicting metric definitions, unclear business request, data quality issue, dashboard feedback, prioritizing reports, Business stakeholders, Product managers, Data engineers, Operations teams</w:t>
            </w:r>
          </w:p>
        </w:tc>
      </w:tr>
      <w:tr>
        <w:tc>
          <w:tcPr>
            <w:tcW w:type="dxa" w:w="5112"/>
          </w:tcPr>
          <w:p>
            <w:r>
              <w:t>QA / Test Engineer</w:t>
            </w:r>
          </w:p>
        </w:tc>
        <w:tc>
          <w:tcPr>
            <w:tcW w:type="dxa" w:w="5112"/>
          </w:tcPr>
          <w:p>
            <w:r>
              <w:t>test case design, automation strategy, edge cases, API testing, regression suite, test data, pushing back on release, bug disagreement, unclear requirements, prioritizing tests, communicating quality risk, Developers, Product managers, Designers, DevOps/platform teams</w:t>
            </w:r>
          </w:p>
        </w:tc>
      </w:tr>
      <w:tr>
        <w:tc>
          <w:tcPr>
            <w:tcW w:type="dxa" w:w="5112"/>
          </w:tcPr>
          <w:p>
            <w:r>
              <w:t>Security Engineer</w:t>
            </w:r>
          </w:p>
        </w:tc>
        <w:tc>
          <w:tcPr>
            <w:tcW w:type="dxa" w:w="5112"/>
          </w:tcPr>
          <w:p>
            <w:r>
              <w:t>OWASP risks, RBAC design, secret management, input validation, logging, threat modeling, security vs delivery speed, explaining risk, vulnerability disclosure, incident response, access control disagreement, Software engineers, DevOps/platform, Product, Legal/compliance, Leadership</w:t>
            </w:r>
          </w:p>
        </w:tc>
      </w:tr>
      <w:tr>
        <w:tc>
          <w:tcPr>
            <w:tcW w:type="dxa" w:w="5112"/>
          </w:tcPr>
          <w:p>
            <w:r>
              <w:t>Product Manager</w:t>
            </w:r>
          </w:p>
        </w:tc>
        <w:tc>
          <w:tcPr>
            <w:tcW w:type="dxa" w:w="5112"/>
          </w:tcPr>
          <w:p>
            <w:r>
              <w:t>requirements writing, success metrics, MVP scoping, A/B testing basics, roadmap prioritization, user stories, conflicting stakeholder requests, scope cuts, engineering tradeoffs, unclear user need, changing priorities, Designers, Engineers, QA, Sales/customer teams, Leadership</w:t>
            </w:r>
          </w:p>
        </w:tc>
      </w:tr>
      <w:tr>
        <w:tc>
          <w:tcPr>
            <w:tcW w:type="dxa" w:w="5112"/>
          </w:tcPr>
          <w:p>
            <w:r>
              <w:t>UX / UI Designer</w:t>
            </w:r>
          </w:p>
        </w:tc>
        <w:tc>
          <w:tcPr>
            <w:tcW w:type="dxa" w:w="5112"/>
          </w:tcPr>
          <w:p>
            <w:r>
              <w:t>handoff specs, accessibility checks, usability testing plan, design system components, responsive states, wireframe vs prototype choices, developer disagreement, critical design feedback, user testing changed design, business vs user needs, simplifying designs because of constraints, Developers, Product managers, QA, Users/research participants, Stakeholders</w:t>
            </w:r>
          </w:p>
        </w:tc>
      </w:tr>
      <w:tr>
        <w:tc>
          <w:tcPr>
            <w:tcW w:type="dxa" w:w="5112"/>
          </w:tcPr>
          <w:p>
            <w:r>
              <w:t>Business Analyst</w:t>
            </w:r>
          </w:p>
        </w:tc>
        <w:tc>
          <w:tcPr>
            <w:tcW w:type="dxa" w:w="5112"/>
          </w:tcPr>
          <w:p>
            <w:r>
              <w:t>requirements documentation, acceptance criteria, process diagrams, data flows, gap analysis, UAT support, unclear requirements, stakeholder conflict, scope change, process gap, technical translation, Product managers, Developers, QA, Business stakeholders, Operations teams</w:t>
            </w:r>
          </w:p>
        </w:tc>
      </w:tr>
      <w:tr>
        <w:tc>
          <w:tcPr>
            <w:tcW w:type="dxa" w:w="5112"/>
          </w:tcPr>
          <w:p>
            <w:r>
              <w:t>Project Manager</w:t>
            </w:r>
          </w:p>
        </w:tc>
        <w:tc>
          <w:tcPr>
            <w:tcW w:type="dxa" w:w="5112"/>
          </w:tcPr>
          <w:p>
            <w:r>
              <w:t>project planning, risk register, dependency tracking, status reporting, resource planning, retrospectives, changing priorities, missed deadline risk, dependency blocker, stakeholder conflict, scope creep, Engineering, Design, Product, QA, Leadership, External stakeholders</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Interview Role Reference Guide - AI Question Generation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